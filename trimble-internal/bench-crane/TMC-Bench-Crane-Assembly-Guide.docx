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eastAsia="Open Sans"/>
          <w:b/>
          <w:i w:val="0"/>
          <w:color w:val="00548C"/>
          <w:sz w:val="36"/>
        </w:rPr>
        <w:t>TMC Bench Crane — Assembly Guide</w:t>
      </w:r>
    </w:p>
    <w:p>
      <w:r>
        <w:rPr>
          <w:rFonts w:ascii="Open Sans" w:hAnsi="Open Sans" w:cs="Open Sans" w:eastAsia="Open Sans"/>
          <w:b/>
          <w:i w:val="0"/>
          <w:color w:val="1A1A1A"/>
          <w:sz w:val="24"/>
        </w:rPr>
        <w:t>Interactive assembly procedure &amp; parts list</w:t>
      </w:r>
    </w:p>
    <w:p>
      <w:r>
        <w:rPr>
          <w:rFonts w:ascii="Open Sans" w:hAnsi="Open Sans" w:cs="Open Sans" w:eastAsia="Open Sans"/>
          <w:b/>
          <w:i w:val="0"/>
          <w:color w:val="B00020"/>
          <w:sz w:val="20"/>
        </w:rPr>
        <w:t>CONFIDENTIAL — Trimble internal use only. Do not share or distribute.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r>
          </w:p>
        </w:tc>
        <w:tc>
          <w:tcPr>
            <w:tcW w:type="dxa" w:w="4896"/>
            <w:shd w:fill="00548C" w:val="clear"/>
          </w:tcPr>
          <w:p>
            <w:r/>
            <w:r>
              <w:rPr>
                <w:rFonts w:ascii="Open Sans" w:hAnsi="Open Sans" w:cs="Open Sans" w:eastAsia="Open Sans"/>
                <w:b/>
                <w:i w:val="0"/>
                <w:color w:val="FFFFFF"/>
                <w:sz w:val="20"/>
              </w:rPr>
            </w:r>
          </w:p>
        </w:tc>
      </w:tr>
      <w:tr>
        <w:tc>
          <w:tcPr>
            <w:tcW w:type="dxa" w:w="4896"/>
          </w:tcPr>
          <w:p>
            <w:r/>
            <w:r>
              <w:rPr>
                <w:rFonts w:ascii="Open Sans" w:hAnsi="Open Sans" w:cs="Open Sans" w:eastAsia="Open Sans"/>
                <w:b/>
                <w:i w:val="0"/>
                <w:color w:val="1A1A1A"/>
                <w:sz w:val="20"/>
              </w:rPr>
              <w:t>Product</w:t>
            </w:r>
          </w:p>
        </w:tc>
        <w:tc>
          <w:tcPr>
            <w:tcW w:type="dxa" w:w="4896"/>
          </w:tcPr>
          <w:p>
            <w:r/>
            <w:r>
              <w:rPr>
                <w:rFonts w:ascii="Open Sans" w:hAnsi="Open Sans" w:cs="Open Sans" w:eastAsia="Open Sans"/>
                <w:b w:val="0"/>
                <w:i w:val="0"/>
                <w:color w:val="1A1A1A"/>
                <w:sz w:val="20"/>
              </w:rPr>
              <w:t>TMC Bench Wire Crane</w:t>
            </w:r>
          </w:p>
        </w:tc>
      </w:tr>
      <w:tr>
        <w:tc>
          <w:tcPr>
            <w:tcW w:type="dxa" w:w="4896"/>
            <w:shd w:fill="F2F6FA" w:val="clear"/>
          </w:tcPr>
          <w:p>
            <w:r/>
            <w:r>
              <w:rPr>
                <w:rFonts w:ascii="Open Sans" w:hAnsi="Open Sans" w:cs="Open Sans" w:eastAsia="Open Sans"/>
                <w:b/>
                <w:i w:val="0"/>
                <w:color w:val="1A1A1A"/>
                <w:sz w:val="20"/>
              </w:rPr>
              <w:t>Document type</w:t>
            </w:r>
          </w:p>
        </w:tc>
        <w:tc>
          <w:tcPr>
            <w:tcW w:type="dxa" w:w="4896"/>
            <w:shd w:fill="F2F6FA" w:val="clear"/>
          </w:tcPr>
          <w:p>
            <w:r/>
            <w:r>
              <w:rPr>
                <w:rFonts w:ascii="Open Sans" w:hAnsi="Open Sans" w:cs="Open Sans" w:eastAsia="Open Sans"/>
                <w:b w:val="0"/>
                <w:i w:val="0"/>
                <w:color w:val="1A1A1A"/>
                <w:sz w:val="20"/>
              </w:rPr>
              <w:t>Assembly guide export</w:t>
            </w:r>
          </w:p>
        </w:tc>
      </w:tr>
      <w:tr>
        <w:tc>
          <w:tcPr>
            <w:tcW w:type="dxa" w:w="4896"/>
          </w:tcPr>
          <w:p>
            <w:r/>
            <w:r>
              <w:rPr>
                <w:rFonts w:ascii="Open Sans" w:hAnsi="Open Sans" w:cs="Open Sans" w:eastAsia="Open Sans"/>
                <w:b/>
                <w:i w:val="0"/>
                <w:color w:val="1A1A1A"/>
                <w:sz w:val="20"/>
              </w:rPr>
              <w:t>Generated</w:t>
            </w:r>
          </w:p>
        </w:tc>
        <w:tc>
          <w:tcPr>
            <w:tcW w:type="dxa" w:w="4896"/>
          </w:tcPr>
          <w:p>
            <w:r/>
            <w:r>
              <w:rPr>
                <w:rFonts w:ascii="Open Sans" w:hAnsi="Open Sans" w:cs="Open Sans" w:eastAsia="Open Sans"/>
                <w:b w:val="0"/>
                <w:i w:val="0"/>
                <w:color w:val="1A1A1A"/>
                <w:sz w:val="20"/>
              </w:rPr>
              <w:t>2026-08-13</w:t>
            </w:r>
          </w:p>
        </w:tc>
      </w:tr>
      <w:tr>
        <w:tc>
          <w:tcPr>
            <w:tcW w:type="dxa" w:w="4896"/>
            <w:shd w:fill="F2F6FA" w:val="clear"/>
          </w:tcPr>
          <w:p>
            <w:r/>
            <w:r>
              <w:rPr>
                <w:rFonts w:ascii="Open Sans" w:hAnsi="Open Sans" w:cs="Open Sans" w:eastAsia="Open Sans"/>
                <w:b/>
                <w:i w:val="0"/>
                <w:color w:val="1A1A1A"/>
                <w:sz w:val="20"/>
              </w:rPr>
              <w:t>Interactive source</w:t>
            </w:r>
          </w:p>
        </w:tc>
        <w:tc>
          <w:tcPr>
            <w:tcW w:type="dxa" w:w="4896"/>
            <w:shd w:fill="F2F6FA" w:val="clear"/>
          </w:tcPr>
          <w:p>
            <w:r/>
            <w:r>
              <w:rPr>
                <w:rFonts w:ascii="Open Sans" w:hAnsi="Open Sans" w:cs="Open Sans" w:eastAsia="Open Sans"/>
                <w:b w:val="0"/>
                <w:i w:val="0"/>
                <w:color w:val="1A1A1A"/>
                <w:sz w:val="20"/>
              </w:rPr>
              <w:t>TMC Bench Crane guide-data.js</w:t>
            </w:r>
          </w:p>
        </w:tc>
      </w:tr>
    </w:tbl>
    <w:p/>
    <w:p>
      <w:r>
        <w:rPr>
          <w:rFonts w:ascii="Open Sans" w:hAnsi="Open Sans" w:cs="Open Sans" w:eastAsia="Open Sans"/>
          <w:b w:val="0"/>
          <w:i w:val="0"/>
          <w:color w:val="1A1A1A"/>
          <w:sz w:val="22"/>
        </w:rPr>
        <w:t>This document was exported from the interactive assembly guide. Key step reference photos are embedded for offline use.</w:t>
      </w:r>
    </w:p>
    <w:p>
      <w:r>
        <w:rPr>
          <w:rFonts w:ascii="Open Sans" w:hAnsi="Open Sans" w:cs="Open Sans" w:eastAsia="Open Sans"/>
          <w:b w:val="0"/>
          <w:i w:val="0"/>
          <w:color w:val="595959"/>
          <w:sz w:val="20"/>
        </w:rPr>
        <w:t>360° 3D model (Fusion): https://a360.co/4en8lcl</w:t>
      </w:r>
    </w:p>
    <w:p>
      <w:r>
        <w:br w:type="page"/>
      </w:r>
    </w:p>
    <w:p>
      <w:pPr>
        <w:spacing w:before="280" w:after="120"/>
        <w:pBdr>
          <w:bottom w:val="single" w:sz="10" w:space="3" w:color="00548C"/>
        </w:pBdr>
      </w:pPr>
      <w:r>
        <w:rPr>
          <w:rFonts w:ascii="Open Sans" w:hAnsi="Open Sans" w:cs="Open Sans" w:eastAsia="Open Sans"/>
          <w:b/>
          <w:i w:val="0"/>
          <w:color w:val="00548C"/>
          <w:sz w:val="26"/>
        </w:rPr>
        <w:t>Overview</w:t>
      </w:r>
    </w:p>
    <w:p>
      <w:pPr>
        <w:spacing w:before="200" w:after="80"/>
      </w:pPr>
      <w:r>
        <w:rPr>
          <w:rFonts w:ascii="Open Sans" w:hAnsi="Open Sans" w:cs="Open Sans" w:eastAsia="Open Sans"/>
          <w:b/>
          <w:i w:val="0"/>
          <w:color w:val="1A1A1A"/>
          <w:sz w:val="24"/>
        </w:rPr>
        <w:t>How this guide is organized</w:t>
      </w:r>
    </w:p>
    <w:p>
      <w:pPr>
        <w:pStyle w:val="ListBullet"/>
      </w:pPr>
      <w:r>
        <w:rPr>
          <w:rFonts w:ascii="Open Sans" w:hAnsi="Open Sans" w:cs="Open Sans" w:eastAsia="Open Sans"/>
          <w:b w:val="0"/>
          <w:i w:val="0"/>
          <w:color w:val="1A1A1A"/>
          <w:sz w:val="22"/>
        </w:rPr>
        <w:t>The TMC bench crane assembly is broken into separate segments. Each segment matches a folder in the STL library and has its own print checklist, hardware list, and step-by-step assembly instructions.</w:t>
      </w:r>
    </w:p>
    <w:p>
      <w:pPr>
        <w:pStyle w:val="ListBullet"/>
      </w:pPr>
      <w:r>
        <w:rPr>
          <w:rFonts w:ascii="Open Sans" w:hAnsi="Open Sans" w:cs="Open Sans" w:eastAsia="Open Sans"/>
          <w:b w:val="0"/>
          <w:i w:val="0"/>
          <w:color w:val="1A1A1A"/>
          <w:sz w:val="22"/>
        </w:rPr>
        <w:t>Start here for required tools and the master shopping list. Then work through each segment in order — hardware called out in a segment is only what you need for that part of the build.</w:t>
      </w:r>
    </w:p>
    <w:p>
      <w:pPr>
        <w:pStyle w:val="ListBullet"/>
      </w:pPr>
      <w:r>
        <w:rPr>
          <w:rFonts w:ascii="Open Sans" w:hAnsi="Open Sans" w:cs="Open Sans" w:eastAsia="Open Sans"/>
          <w:b w:val="0"/>
          <w:i w:val="0"/>
          <w:color w:val="1A1A1A"/>
          <w:sz w:val="22"/>
        </w:rPr>
        <w:t>This guide is still being expanded. Segments marked “Coming soon” are not ready yet; hardware totals will change as those sections are finished.</w:t>
      </w:r>
    </w:p>
    <w:p>
      <w:pPr>
        <w:spacing w:before="280" w:after="120"/>
        <w:pBdr>
          <w:bottom w:val="single" w:sz="10" w:space="3" w:color="00548C"/>
        </w:pBdr>
      </w:pPr>
      <w:r>
        <w:rPr>
          <w:rFonts w:ascii="Open Sans" w:hAnsi="Open Sans" w:cs="Open Sans" w:eastAsia="Open Sans"/>
          <w:b/>
          <w:i w:val="0"/>
          <w:color w:val="00548C"/>
          <w:sz w:val="26"/>
        </w:rPr>
        <w:t>Required tools</w:t>
      </w:r>
    </w:p>
    <w:p>
      <w:r>
        <w:rPr>
          <w:rFonts w:ascii="Open Sans" w:hAnsi="Open Sans" w:cs="Open Sans" w:eastAsia="Open Sans"/>
          <w:b w:val="0"/>
          <w:i w:val="0"/>
          <w:color w:val="1A1A1A"/>
          <w:sz w:val="22"/>
        </w:rPr>
        <w:t>Have these ready before you start printing or assembling.</w:t>
      </w:r>
    </w:p>
    <w:p>
      <w:r>
        <w:rPr>
          <w:rFonts w:ascii="Open Sans" w:hAnsi="Open Sans" w:cs="Open Sans" w:eastAsia="Open Sans"/>
          <w:b/>
          <w:i w:val="0"/>
          <w:color w:val="1A1A1A"/>
          <w:sz w:val="22"/>
        </w:rPr>
        <w:t>2.5 mm hex key (Allen)</w:t>
      </w:r>
    </w:p>
    <w:p>
      <w:r>
        <w:rPr>
          <w:rFonts w:ascii="Open Sans" w:hAnsi="Open Sans" w:cs="Open Sans" w:eastAsia="Open Sans"/>
          <w:b w:val="0"/>
          <w:i w:val="0"/>
          <w:color w:val="595959"/>
          <w:sz w:val="20"/>
        </w:rPr>
        <w:t>T-handle may help — especially on repeated M3 fasteners</w:t>
      </w:r>
    </w:p>
    <w:p>
      <w:pPr>
        <w:pStyle w:val="ListBullet"/>
      </w:pPr>
      <w:r>
        <w:rPr>
          <w:rFonts w:ascii="Open Sans" w:hAnsi="Open Sans" w:cs="Open Sans" w:eastAsia="Open Sans"/>
          <w:b w:val="0"/>
          <w:i w:val="0"/>
          <w:color w:val="1A1A1A"/>
          <w:sz w:val="22"/>
        </w:rPr>
        <w:t>Used for: M3×8 cap screws throughout the crane (socket head uses 2.5 mm hex — not 3 mm)</w:t>
      </w:r>
    </w:p>
    <w:p>
      <w:r>
        <w:rPr>
          <w:rFonts w:ascii="Open Sans" w:hAnsi="Open Sans" w:cs="Open Sans" w:eastAsia="Open Sans"/>
          <w:b/>
          <w:i w:val="0"/>
          <w:color w:val="1A1A1A"/>
          <w:sz w:val="22"/>
        </w:rPr>
        <w:t>5 mm hex key (Allen)</w:t>
      </w:r>
    </w:p>
    <w:p>
      <w:r>
        <w:rPr>
          <w:rFonts w:ascii="Open Sans" w:hAnsi="Open Sans" w:cs="Open Sans" w:eastAsia="Open Sans"/>
          <w:b w:val="0"/>
          <w:i w:val="0"/>
          <w:color w:val="595959"/>
          <w:sz w:val="20"/>
        </w:rPr>
        <w:t>T-handle may help — especially on M6 fasteners in tight spaces</w:t>
      </w:r>
    </w:p>
    <w:p>
      <w:pPr>
        <w:pStyle w:val="ListBullet"/>
      </w:pPr>
      <w:r>
        <w:rPr>
          <w:rFonts w:ascii="Open Sans" w:hAnsi="Open Sans" w:cs="Open Sans" w:eastAsia="Open Sans"/>
          <w:b w:val="0"/>
          <w:i w:val="0"/>
          <w:color w:val="1A1A1A"/>
          <w:sz w:val="22"/>
        </w:rPr>
        <w:t>Used for: M6×20 and M6×30 cap screws — base plates, boom mounts, VRU, extrusions (socket head uses 5 mm hex — not 6 mm)</w:t>
      </w:r>
    </w:p>
    <w:p>
      <w:r>
        <w:rPr>
          <w:rFonts w:ascii="Open Sans" w:hAnsi="Open Sans" w:cs="Open Sans" w:eastAsia="Open Sans"/>
          <w:b/>
          <w:i w:val="0"/>
          <w:color w:val="1A1A1A"/>
          <w:sz w:val="22"/>
        </w:rPr>
        <w:t>Soldering iron</w:t>
      </w:r>
    </w:p>
    <w:p>
      <w:pPr>
        <w:pStyle w:val="ListBullet"/>
      </w:pPr>
      <w:r>
        <w:rPr>
          <w:rFonts w:ascii="Open Sans" w:hAnsi="Open Sans" w:cs="Open Sans" w:eastAsia="Open Sans"/>
          <w:b w:val="0"/>
          <w:i w:val="0"/>
          <w:color w:val="1A1A1A"/>
          <w:sz w:val="22"/>
        </w:rPr>
        <w:t>Used for: Heating ruthex® RX-M3×5.7 and RX-M6Sx6.8 inserts into printed parts</w:t>
      </w:r>
    </w:p>
    <w:p>
      <w:pPr>
        <w:pStyle w:val="ListBullet"/>
      </w:pPr>
      <w:r>
        <w:rPr>
          <w:rFonts w:ascii="Open Sans" w:hAnsi="Open Sans" w:cs="Open Sans" w:eastAsia="Open Sans"/>
          <w:b w:val="0"/>
          <w:i w:val="0"/>
          <w:color w:val="1A1A1A"/>
          <w:sz w:val="22"/>
        </w:rPr>
        <w:t>Required for installing ruthex® heat-set inserts. Use a soldering iron compatible with 900M- and T18-series tips (see ruthex tip set below).</w:t>
      </w:r>
    </w:p>
    <w:p>
      <w:pPr>
        <w:pStyle w:val="ListBullet"/>
      </w:pPr>
      <w:r>
        <w:rPr>
          <w:rFonts w:ascii="Open Sans" w:hAnsi="Open Sans" w:cs="Open Sans" w:eastAsia="Open Sans"/>
          <w:b w:val="0"/>
          <w:i w:val="0"/>
          <w:color w:val="1A1A1A"/>
          <w:sz w:val="22"/>
        </w:rPr>
        <w:t>Note: Do not exceed 300°C when installing inserts</w:t>
      </w:r>
    </w:p>
    <w:p>
      <w:r>
        <w:rPr>
          <w:rFonts w:ascii="Open Sans" w:hAnsi="Open Sans" w:cs="Open Sans" w:eastAsia="Open Sans"/>
          <w:b/>
          <w:i w:val="0"/>
          <w:color w:val="1A1A1A"/>
          <w:sz w:val="22"/>
        </w:rPr>
        <w:t>ruthex® heat-set tip set</w:t>
      </w:r>
    </w:p>
    <w:p>
      <w:pPr>
        <w:pStyle w:val="ListBullet"/>
      </w:pPr>
      <w:r>
        <w:rPr>
          <w:rFonts w:ascii="Open Sans" w:hAnsi="Open Sans" w:cs="Open Sans" w:eastAsia="Open Sans"/>
          <w:b w:val="0"/>
          <w:i w:val="0"/>
          <w:color w:val="1A1A1A"/>
          <w:sz w:val="22"/>
        </w:rPr>
        <w:t>Use the tip that matches each insert size: M3 tip for RX-M3×5.7 inserts, M6 tip for RX-M6Sx6.8 inserts. Tips are compatible with 900M- and T18-series soldering irons.</w:t>
      </w:r>
    </w:p>
    <w:p>
      <w:pPr>
        <w:pStyle w:val="ListBullet"/>
      </w:pPr>
      <w:r>
        <w:rPr>
          <w:rFonts w:ascii="Open Sans" w:hAnsi="Open Sans" w:cs="Open Sans" w:eastAsia="Open Sans"/>
          <w:b w:val="0"/>
          <w:i w:val="0"/>
          <w:color w:val="1A1A1A"/>
          <w:sz w:val="22"/>
        </w:rPr>
        <w:t>Note: Tips are for installing inserts only — not suitable for removal</w:t>
      </w:r>
    </w:p>
    <w:p>
      <w:pPr>
        <w:pStyle w:val="ListBullet"/>
      </w:pPr>
      <w:r>
        <w:rPr>
          <w:rFonts w:ascii="Open Sans" w:hAnsi="Open Sans" w:cs="Open Sans" w:eastAsia="Open Sans"/>
          <w:b w:val="0"/>
          <w:i w:val="0"/>
          <w:color w:val="1A1A1A"/>
          <w:sz w:val="22"/>
        </w:rPr>
        <w:t>Note: Pair with a soldering iron before starting assembly</w:t>
      </w:r>
    </w:p>
    <w:p>
      <w:r>
        <w:rPr>
          <w:rFonts w:ascii="Open Sans" w:hAnsi="Open Sans" w:cs="Open Sans" w:eastAsia="Open Sans"/>
          <w:b/>
          <w:i w:val="0"/>
          <w:sz w:val="22"/>
        </w:rPr>
        <w:t>Reference photo</w:t>
      </w:r>
    </w:p>
    <w:p>
      <w:pPr>
        <w:jc w:val="center"/>
      </w:pPr>
      <w:r>
        <w:drawing>
          <wp:inline xmlns:a="http://schemas.openxmlformats.org/drawingml/2006/main" xmlns:pic="http://schemas.openxmlformats.org/drawingml/2006/picture">
            <wp:extent cx="5486400" cy="4352846"/>
            <wp:docPr id="1" name="Picture 1"/>
            <wp:cNvGraphicFramePr>
              <a:graphicFrameLocks noChangeAspect="1"/>
            </wp:cNvGraphicFramePr>
            <a:graphic>
              <a:graphicData uri="http://schemas.openxmlformats.org/drawingml/2006/picture">
                <pic:pic>
                  <pic:nvPicPr>
                    <pic:cNvPr id="0" name="1es6bZtfu68YrNKheIwu9nM0c3LW4wfZr.jpg"/>
                    <pic:cNvPicPr/>
                  </pic:nvPicPr>
                  <pic:blipFill>
                    <a:blip r:embed="rId9"/>
                    <a:stretch>
                      <a:fillRect/>
                    </a:stretch>
                  </pic:blipFill>
                  <pic:spPr>
                    <a:xfrm>
                      <a:off x="0" y="0"/>
                      <a:ext cx="5486400" cy="4352846"/>
                    </a:xfrm>
                    <a:prstGeom prst="rect"/>
                  </pic:spPr>
                </pic:pic>
              </a:graphicData>
            </a:graphic>
          </wp:inline>
        </w:drawing>
      </w:r>
    </w:p>
    <w:p>
      <w:pPr>
        <w:jc w:val="center"/>
      </w:pPr>
      <w:r>
        <w:rPr>
          <w:rFonts w:ascii="Open Sans" w:hAnsi="Open Sans" w:cs="Open Sans" w:eastAsia="Open Sans"/>
          <w:b w:val="0"/>
          <w:i/>
          <w:color w:val="595959"/>
          <w:sz w:val="18"/>
        </w:rPr>
        <w:t>ruthex heat-set insert tip set — M2 through M8 tips for 900M and T18 soldering irons</w:t>
      </w:r>
    </w:p>
    <w:p>
      <w:pPr>
        <w:jc w:val="center"/>
      </w:pPr>
      <w:r>
        <w:rPr>
          <w:rFonts w:ascii="Open Sans" w:hAnsi="Open Sans" w:cs="Open Sans" w:eastAsia="Open Sans"/>
          <w:b w:val="0"/>
          <w:i w:val="0"/>
          <w:color w:val="595959"/>
          <w:sz w:val="16"/>
        </w:rPr>
        <w:t>https://drive.google.com/file/d/1es6bZtfu68YrNKheIwu9nM0c3LW4wfZr/view</w:t>
      </w:r>
    </w:p>
    <w:p>
      <w:pPr>
        <w:spacing w:before="280" w:after="120"/>
        <w:pBdr>
          <w:bottom w:val="single" w:sz="10" w:space="3" w:color="00548C"/>
        </w:pBdr>
      </w:pPr>
      <w:r>
        <w:rPr>
          <w:rFonts w:ascii="Open Sans" w:hAnsi="Open Sans" w:cs="Open Sans" w:eastAsia="Open Sans"/>
          <w:b/>
          <w:i w:val="0"/>
          <w:color w:val="00548C"/>
          <w:sz w:val="26"/>
        </w:rPr>
        <w:t>Full crane hardware &amp; parts</w:t>
      </w:r>
    </w:p>
    <w:p>
      <w:r>
        <w:rPr>
          <w:rFonts w:ascii="Open Sans" w:hAnsi="Open Sans" w:cs="Open Sans" w:eastAsia="Open Sans"/>
          <w:b/>
          <w:i w:val="0"/>
          <w:color w:val="8D6E00"/>
          <w:sz w:val="22"/>
        </w:rPr>
        <w:t>Master list status</w:t>
      </w:r>
    </w:p>
    <w:p>
      <w:pPr>
        <w:pStyle w:val="ListBullet"/>
      </w:pPr>
      <w:r>
        <w:rPr>
          <w:rFonts w:ascii="Open Sans" w:hAnsi="Open Sans" w:cs="Open Sans" w:eastAsia="Open Sans"/>
          <w:b w:val="0"/>
          <w:i w:val="0"/>
          <w:color w:val="1A1A1A"/>
          <w:sz w:val="22"/>
        </w:rPr>
        <w:t>INCOMPLETE — This master list reflects what is documented so far (Base Plates, partial Boom, and Bucket Attachment hardware). Totals will be updated as remaining segments are added. Do not use this as a final BOM until the guide is complete.</w:t>
      </w:r>
    </w:p>
    <w:p>
      <w:r>
        <w:rPr>
          <w:rFonts w:ascii="Open Sans" w:hAnsi="Open Sans" w:cs="Open Sans" w:eastAsia="Open Sans"/>
          <w:b w:val="0"/>
          <w:i w:val="0"/>
          <w:color w:val="1A1A1A"/>
          <w:sz w:val="22"/>
        </w:rPr>
        <w:t>This crane reuses a small set of Ruthex inserts, cap screws, and dowels across all segments. Quantities below will be finalized as each segment is completed.</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r>
          </w:p>
        </w:tc>
        <w:tc>
          <w:tcPr>
            <w:tcW w:type="dxa" w:w="4896"/>
          </w:tcPr>
          <w:p>
            <w:r/>
            <w:r>
              <w:rPr>
                <w:rFonts w:ascii="Open Sans" w:hAnsi="Open Sans" w:cs="Open Sans" w:eastAsia="Open Sans"/>
                <w:b w:val="0"/>
                <w:i w:val="0"/>
                <w:color w:val="1A1A1A"/>
                <w:sz w:val="20"/>
              </w:rPr>
              <w:t>ruthex® RX-M3×5.7 Threaded Insert — P/N GE-M3X5.7-001 — Primary insert — used throughout boom assembly</w:t>
            </w:r>
          </w:p>
        </w:tc>
      </w:tr>
      <w:tr>
        <w:tc>
          <w:tcPr>
            <w:tcW w:type="dxa" w:w="4896"/>
            <w:shd w:fill="F2F6FA" w:val="clear"/>
          </w:tcPr>
          <w:p>
            <w:r/>
            <w:r>
              <w:rPr>
                <w:rFonts w:ascii="Open Sans" w:hAnsi="Open Sans" w:cs="Open Sans" w:eastAsia="Open Sans"/>
                <w:b/>
                <w:i w:val="0"/>
                <w:color w:val="1A1A1A"/>
                <w:sz w:val="20"/>
              </w:rPr>
            </w:r>
          </w:p>
        </w:tc>
        <w:tc>
          <w:tcPr>
            <w:tcW w:type="dxa" w:w="4896"/>
            <w:shd w:fill="F2F6FA" w:val="clear"/>
          </w:tcPr>
          <w:p>
            <w:r/>
            <w:r>
              <w:rPr>
                <w:rFonts w:ascii="Open Sans" w:hAnsi="Open Sans" w:cs="Open Sans" w:eastAsia="Open Sans"/>
                <w:b w:val="0"/>
                <w:i w:val="0"/>
                <w:color w:val="1A1A1A"/>
                <w:sz w:val="20"/>
              </w:rPr>
              <w:t>ruthex® RX-M6Sx6.8 Threaded Insert — P/N GE-M6X68-001 — Boom mounts only — order 8 for VRU flexibility, 6 minimum</w:t>
            </w:r>
          </w:p>
        </w:tc>
      </w:tr>
      <w:tr>
        <w:tc>
          <w:tcPr>
            <w:tcW w:type="dxa" w:w="4896"/>
          </w:tcPr>
          <w:p>
            <w:r/>
            <w:r>
              <w:rPr>
                <w:rFonts w:ascii="Open Sans" w:hAnsi="Open Sans" w:cs="Open Sans" w:eastAsia="Open Sans"/>
                <w:b/>
                <w:i w:val="0"/>
                <w:color w:val="1A1A1A"/>
                <w:sz w:val="20"/>
              </w:rPr>
            </w:r>
          </w:p>
        </w:tc>
        <w:tc>
          <w:tcPr>
            <w:tcW w:type="dxa" w:w="4896"/>
          </w:tcPr>
          <w:p>
            <w:r/>
            <w:r>
              <w:rPr>
                <w:rFonts w:ascii="Open Sans" w:hAnsi="Open Sans" w:cs="Open Sans" w:eastAsia="Open Sans"/>
                <w:b w:val="0"/>
                <w:i w:val="0"/>
                <w:color w:val="1A1A1A"/>
                <w:sz w:val="20"/>
              </w:rPr>
              <w:t>M3 × 8 mm Socket Head Cap Screw — Single M3 screw size for entire build</w:t>
            </w:r>
          </w:p>
        </w:tc>
      </w:tr>
      <w:tr>
        <w:tc>
          <w:tcPr>
            <w:tcW w:type="dxa" w:w="4896"/>
            <w:shd w:fill="F2F6FA" w:val="clear"/>
          </w:tcPr>
          <w:p>
            <w:r/>
            <w:r>
              <w:rPr>
                <w:rFonts w:ascii="Open Sans" w:hAnsi="Open Sans" w:cs="Open Sans" w:eastAsia="Open Sans"/>
                <w:b/>
                <w:i w:val="0"/>
                <w:color w:val="1A1A1A"/>
                <w:sz w:val="20"/>
              </w:rPr>
            </w:r>
          </w:p>
        </w:tc>
        <w:tc>
          <w:tcPr>
            <w:tcW w:type="dxa" w:w="4896"/>
            <w:shd w:fill="F2F6FA" w:val="clear"/>
          </w:tcPr>
          <w:p>
            <w:r/>
            <w:r>
              <w:rPr>
                <w:rFonts w:ascii="Open Sans" w:hAnsi="Open Sans" w:cs="Open Sans" w:eastAsia="Open Sans"/>
                <w:b w:val="0"/>
                <w:i w:val="0"/>
                <w:color w:val="1A1A1A"/>
                <w:sz w:val="20"/>
              </w:rPr>
              <w:t>M6 × 20 mm Socket Head Cap Screw — 14× total — 8 base · 4 boom mount · 2 VRU</w:t>
            </w:r>
          </w:p>
        </w:tc>
      </w:tr>
      <w:tr>
        <w:tc>
          <w:tcPr>
            <w:tcW w:type="dxa" w:w="4896"/>
          </w:tcPr>
          <w:p>
            <w:r/>
            <w:r>
              <w:rPr>
                <w:rFonts w:ascii="Open Sans" w:hAnsi="Open Sans" w:cs="Open Sans" w:eastAsia="Open Sans"/>
                <w:b/>
                <w:i w:val="0"/>
                <w:color w:val="1A1A1A"/>
                <w:sz w:val="20"/>
              </w:rPr>
            </w:r>
          </w:p>
        </w:tc>
        <w:tc>
          <w:tcPr>
            <w:tcW w:type="dxa" w:w="4896"/>
          </w:tcPr>
          <w:p>
            <w:r/>
            <w:r>
              <w:rPr>
                <w:rFonts w:ascii="Open Sans" w:hAnsi="Open Sans" w:cs="Open Sans" w:eastAsia="Open Sans"/>
                <w:b w:val="0"/>
                <w:i w:val="0"/>
                <w:color w:val="1A1A1A"/>
                <w:sz w:val="20"/>
              </w:rPr>
              <w:t>M6 × 30 mm Socket Head Cap Screw — 2× — LR970B boom IMU mount</w:t>
            </w:r>
          </w:p>
        </w:tc>
      </w:tr>
      <w:tr>
        <w:tc>
          <w:tcPr>
            <w:tcW w:type="dxa" w:w="4896"/>
            <w:shd w:fill="F2F6FA" w:val="clear"/>
          </w:tcPr>
          <w:p>
            <w:r/>
            <w:r>
              <w:rPr>
                <w:rFonts w:ascii="Open Sans" w:hAnsi="Open Sans" w:cs="Open Sans" w:eastAsia="Open Sans"/>
                <w:b/>
                <w:i w:val="0"/>
                <w:color w:val="1A1A1A"/>
                <w:sz w:val="20"/>
              </w:rPr>
            </w:r>
          </w:p>
        </w:tc>
        <w:tc>
          <w:tcPr>
            <w:tcW w:type="dxa" w:w="4896"/>
            <w:shd w:fill="F2F6FA" w:val="clear"/>
          </w:tcPr>
          <w:p>
            <w:r/>
            <w:r>
              <w:rPr>
                <w:rFonts w:ascii="Open Sans" w:hAnsi="Open Sans" w:cs="Open Sans" w:eastAsia="Open Sans"/>
                <w:b w:val="0"/>
                <w:i w:val="0"/>
                <w:color w:val="1A1A1A"/>
                <w:sz w:val="20"/>
              </w:rPr>
              <w:t>M3 × 12 mm Steel Dowel Pin — Single dowel size for entire build</w:t>
            </w:r>
          </w:p>
        </w:tc>
      </w:tr>
      <w:tr>
        <w:tc>
          <w:tcPr>
            <w:tcW w:type="dxa" w:w="4896"/>
          </w:tcPr>
          <w:p>
            <w:r/>
            <w:r>
              <w:rPr>
                <w:rFonts w:ascii="Open Sans" w:hAnsi="Open Sans" w:cs="Open Sans" w:eastAsia="Open Sans"/>
                <w:b/>
                <w:i w:val="0"/>
                <w:color w:val="1A1A1A"/>
                <w:sz w:val="20"/>
              </w:rPr>
            </w:r>
          </w:p>
        </w:tc>
        <w:tc>
          <w:tcPr>
            <w:tcW w:type="dxa" w:w="4896"/>
          </w:tcPr>
          <w:p>
            <w:r/>
            <w:r>
              <w:rPr>
                <w:rFonts w:ascii="Open Sans" w:hAnsi="Open Sans" w:cs="Open Sans" w:eastAsia="Open Sans"/>
                <w:b w:val="0"/>
                <w:i w:val="0"/>
                <w:color w:val="1A1A1A"/>
                <w:sz w:val="20"/>
              </w:rPr>
              <w:t>5 mm ID × 14 mm OD × 5 mm Ball Bearing — 4× for dual sheave · 2× for single sheave</w:t>
            </w:r>
          </w:p>
        </w:tc>
      </w:tr>
      <w:tr>
        <w:tc>
          <w:tcPr>
            <w:tcW w:type="dxa" w:w="4896"/>
            <w:shd w:fill="F2F6FA" w:val="clear"/>
          </w:tcPr>
          <w:p>
            <w:r/>
            <w:r>
              <w:rPr>
                <w:rFonts w:ascii="Open Sans" w:hAnsi="Open Sans" w:cs="Open Sans" w:eastAsia="Open Sans"/>
                <w:b/>
                <w:i w:val="0"/>
                <w:color w:val="1A1A1A"/>
                <w:sz w:val="20"/>
              </w:rPr>
            </w:r>
          </w:p>
        </w:tc>
        <w:tc>
          <w:tcPr>
            <w:tcW w:type="dxa" w:w="4896"/>
            <w:shd w:fill="F2F6FA" w:val="clear"/>
          </w:tcPr>
          <w:p>
            <w:r/>
            <w:r>
              <w:rPr>
                <w:rFonts w:ascii="Open Sans" w:hAnsi="Open Sans" w:cs="Open Sans" w:eastAsia="Open Sans"/>
                <w:b w:val="0"/>
                <w:i w:val="0"/>
                <w:color w:val="1A1A1A"/>
                <w:sz w:val="20"/>
              </w:rPr>
              <w:t>5 mm × 150 mm Sheave Pin — 2× for dual sheave boom head</w:t>
            </w:r>
          </w:p>
        </w:tc>
      </w:tr>
      <w:tr>
        <w:tc>
          <w:tcPr>
            <w:tcW w:type="dxa" w:w="4896"/>
          </w:tcPr>
          <w:p>
            <w:r/>
            <w:r>
              <w:rPr>
                <w:rFonts w:ascii="Open Sans" w:hAnsi="Open Sans" w:cs="Open Sans" w:eastAsia="Open Sans"/>
                <w:b/>
                <w:i w:val="0"/>
                <w:color w:val="1A1A1A"/>
                <w:sz w:val="20"/>
              </w:rPr>
            </w:r>
          </w:p>
        </w:tc>
        <w:tc>
          <w:tcPr>
            <w:tcW w:type="dxa" w:w="4896"/>
          </w:tcPr>
          <w:p>
            <w:r/>
            <w:r>
              <w:rPr>
                <w:rFonts w:ascii="Open Sans" w:hAnsi="Open Sans" w:cs="Open Sans" w:eastAsia="Open Sans"/>
                <w:b w:val="0"/>
                <w:i w:val="0"/>
                <w:color w:val="1A1A1A"/>
                <w:sz w:val="20"/>
              </w:rPr>
              <w:t>10 mm × 150 mm Boom Pivot Pin — 1× main boom pivot</w:t>
            </w:r>
          </w:p>
        </w:tc>
      </w:tr>
      <w:tr>
        <w:tc>
          <w:tcPr>
            <w:tcW w:type="dxa" w:w="4896"/>
            <w:shd w:fill="F2F6FA" w:val="clear"/>
          </w:tcPr>
          <w:p>
            <w:r/>
            <w:r>
              <w:rPr>
                <w:rFonts w:ascii="Open Sans" w:hAnsi="Open Sans" w:cs="Open Sans" w:eastAsia="Open Sans"/>
                <w:b/>
                <w:i w:val="0"/>
                <w:color w:val="1A1A1A"/>
                <w:sz w:val="20"/>
              </w:rPr>
            </w:r>
          </w:p>
        </w:tc>
        <w:tc>
          <w:tcPr>
            <w:tcW w:type="dxa" w:w="4896"/>
            <w:shd w:fill="F2F6FA" w:val="clear"/>
          </w:tcPr>
          <w:p>
            <w:r/>
            <w:r>
              <w:rPr>
                <w:rFonts w:ascii="Open Sans" w:hAnsi="Open Sans" w:cs="Open Sans" w:eastAsia="Open Sans"/>
                <w:b w:val="0"/>
                <w:i w:val="0"/>
                <w:color w:val="1A1A1A"/>
                <w:sz w:val="20"/>
              </w:rPr>
              <w:t>40 mm × 40 mm Lite T-Slotted Profile — 500 mm — P/N 40-4040-LITE-BLACK — 2× 500 mm rails — P/N 40-4040-LITE-BLACK</w:t>
            </w:r>
          </w:p>
        </w:tc>
      </w:tr>
      <w:tr>
        <w:tc>
          <w:tcPr>
            <w:tcW w:type="dxa" w:w="4896"/>
          </w:tcPr>
          <w:p>
            <w:r/>
            <w:r>
              <w:rPr>
                <w:rFonts w:ascii="Open Sans" w:hAnsi="Open Sans" w:cs="Open Sans" w:eastAsia="Open Sans"/>
                <w:b/>
                <w:i w:val="0"/>
                <w:color w:val="1A1A1A"/>
                <w:sz w:val="20"/>
              </w:rPr>
            </w:r>
          </w:p>
        </w:tc>
        <w:tc>
          <w:tcPr>
            <w:tcW w:type="dxa" w:w="4896"/>
          </w:tcPr>
          <w:p>
            <w:r/>
            <w:r>
              <w:rPr>
                <w:rFonts w:ascii="Open Sans" w:hAnsi="Open Sans" w:cs="Open Sans" w:eastAsia="Open Sans"/>
                <w:b w:val="0"/>
                <w:i w:val="0"/>
                <w:color w:val="1A1A1A"/>
                <w:sz w:val="20"/>
              </w:rPr>
              <w:t>M6 Short Self-Aligning Roll-in T-Nut with Spring Leaf — P/N 13093 — 8× — P/N 13093 · base plate to extrusion</w:t>
            </w:r>
          </w:p>
        </w:tc>
      </w:tr>
      <w:tr>
        <w:tc>
          <w:tcPr>
            <w:tcW w:type="dxa" w:w="4896"/>
            <w:shd w:fill="F2F6FA" w:val="clear"/>
          </w:tcPr>
          <w:p>
            <w:r/>
            <w:r>
              <w:rPr>
                <w:rFonts w:ascii="Open Sans" w:hAnsi="Open Sans" w:cs="Open Sans" w:eastAsia="Open Sans"/>
                <w:b/>
                <w:i w:val="0"/>
                <w:color w:val="1A1A1A"/>
                <w:sz w:val="20"/>
              </w:rPr>
            </w:r>
          </w:p>
        </w:tc>
        <w:tc>
          <w:tcPr>
            <w:tcW w:type="dxa" w:w="4896"/>
            <w:shd w:fill="F2F6FA" w:val="clear"/>
          </w:tcPr>
          <w:p>
            <w:r/>
            <w:r>
              <w:rPr>
                <w:rFonts w:ascii="Open Sans" w:hAnsi="Open Sans" w:cs="Open Sans" w:eastAsia="Open Sans"/>
                <w:b w:val="0"/>
                <w:i w:val="0"/>
                <w:color w:val="1A1A1A"/>
                <w:sz w:val="20"/>
              </w:rPr>
              <w:t>40 Series End Cap with Molded Push-In Stem — P/N 12260 — 4× — P/N 12260 · extrusion rail ends</w:t>
            </w:r>
          </w:p>
        </w:tc>
      </w:tr>
    </w:tbl>
    <w:p/>
    <w:p>
      <w:pPr>
        <w:spacing w:before="280" w:after="120"/>
        <w:pBdr>
          <w:bottom w:val="single" w:sz="10" w:space="3" w:color="00548C"/>
        </w:pBdr>
      </w:pPr>
      <w:r>
        <w:rPr>
          <w:rFonts w:ascii="Open Sans" w:hAnsi="Open Sans" w:cs="Open Sans" w:eastAsia="Open Sans"/>
          <w:b/>
          <w:i w:val="0"/>
          <w:color w:val="00548C"/>
          <w:sz w:val="26"/>
        </w:rPr>
        <w:t>Hardware catalog reference</w:t>
      </w:r>
    </w:p>
    <w:tbl>
      <w:tblPr>
        <w:tblStyle w:val="TableGrid"/>
        <w:tblW w:type="auto" w:w="0"/>
        <w:tblLook w:firstColumn="1" w:firstRow="1" w:lastColumn="0" w:lastRow="0" w:noHBand="0" w:noVBand="1" w:val="04A0"/>
      </w:tblPr>
      <w:tblGrid>
        <w:gridCol w:w="3264"/>
        <w:gridCol w:w="3264"/>
        <w:gridCol w:w="3264"/>
      </w:tblGrid>
      <w:tr>
        <w:tc>
          <w:tcPr>
            <w:tcW w:type="dxa" w:w="3264"/>
            <w:shd w:fill="00548C" w:val="clear"/>
          </w:tcPr>
          <w:p>
            <w:r/>
            <w:r>
              <w:rPr>
                <w:rFonts w:ascii="Open Sans" w:hAnsi="Open Sans" w:cs="Open Sans" w:eastAsia="Open Sans"/>
                <w:b/>
                <w:i w:val="0"/>
                <w:color w:val="FFFFFF"/>
                <w:sz w:val="20"/>
              </w:rPr>
              <w:t>Part</w:t>
            </w:r>
          </w:p>
        </w:tc>
        <w:tc>
          <w:tcPr>
            <w:tcW w:type="dxa" w:w="3264"/>
            <w:shd w:fill="00548C" w:val="clear"/>
          </w:tcPr>
          <w:p>
            <w:r/>
            <w:r>
              <w:rPr>
                <w:rFonts w:ascii="Open Sans" w:hAnsi="Open Sans" w:cs="Open Sans" w:eastAsia="Open Sans"/>
                <w:b/>
                <w:i w:val="0"/>
                <w:color w:val="FFFFFF"/>
                <w:sz w:val="20"/>
              </w:rPr>
              <w:t>P/N / spec</w:t>
            </w:r>
          </w:p>
        </w:tc>
        <w:tc>
          <w:tcPr>
            <w:tcW w:type="dxa" w:w="3264"/>
            <w:shd w:fill="00548C" w:val="clear"/>
          </w:tcPr>
          <w:p>
            <w:r/>
            <w:r>
              <w:rPr>
                <w:rFonts w:ascii="Open Sans" w:hAnsi="Open Sans" w:cs="Open Sans" w:eastAsia="Open Sans"/>
                <w:b/>
                <w:i w:val="0"/>
                <w:color w:val="FFFFFF"/>
                <w:sz w:val="20"/>
              </w:rPr>
              <w:t>Used in</w:t>
            </w:r>
          </w:p>
        </w:tc>
      </w:tr>
      <w:tr>
        <w:tc>
          <w:tcPr>
            <w:tcW w:type="dxa" w:w="3264"/>
          </w:tcPr>
          <w:p>
            <w:r/>
            <w:r>
              <w:rPr>
                <w:rFonts w:ascii="Open Sans" w:hAnsi="Open Sans" w:cs="Open Sans" w:eastAsia="Open Sans"/>
                <w:b/>
                <w:i w:val="0"/>
                <w:color w:val="1A1A1A"/>
                <w:sz w:val="20"/>
              </w:rPr>
              <w:t>ruthex® RX-M3×5.7 Threaded Insert</w:t>
            </w:r>
          </w:p>
        </w:tc>
        <w:tc>
          <w:tcPr>
            <w:tcW w:type="dxa" w:w="3264"/>
          </w:tcPr>
          <w:p>
            <w:r/>
            <w:r>
              <w:rPr>
                <w:rFonts w:ascii="Open Sans" w:hAnsi="Open Sans" w:cs="Open Sans" w:eastAsia="Open Sans"/>
                <w:b w:val="0"/>
                <w:i w:val="0"/>
                <w:color w:val="1A1A1A"/>
                <w:sz w:val="20"/>
              </w:rPr>
              <w:t>P/N GE-M3X5.7-001 · M3 · 5.7 mm · hole 4.0 mm diameter</w:t>
            </w:r>
          </w:p>
        </w:tc>
        <w:tc>
          <w:tcPr>
            <w:tcW w:type="dxa" w:w="3264"/>
          </w:tcPr>
          <w:p>
            <w:r/>
            <w:r>
              <w:rPr>
                <w:rFonts w:ascii="Open Sans" w:hAnsi="Open Sans" w:cs="Open Sans" w:eastAsia="Open Sans"/>
                <w:b w:val="0"/>
                <w:i w:val="0"/>
                <w:color w:val="1A1A1A"/>
                <w:sz w:val="20"/>
              </w:rPr>
              <w:t>Boom lattice, lower boom support, shaft retainers, upper clamp mounts, bucket attachment</w:t>
            </w:r>
          </w:p>
        </w:tc>
      </w:tr>
      <w:tr>
        <w:tc>
          <w:tcPr>
            <w:tcW w:type="dxa" w:w="3264"/>
            <w:shd w:fill="F2F6FA" w:val="clear"/>
          </w:tcPr>
          <w:p>
            <w:r/>
            <w:r>
              <w:rPr>
                <w:rFonts w:ascii="Open Sans" w:hAnsi="Open Sans" w:cs="Open Sans" w:eastAsia="Open Sans"/>
                <w:b/>
                <w:i w:val="0"/>
                <w:color w:val="1A1A1A"/>
                <w:sz w:val="20"/>
              </w:rPr>
              <w:t>ruthex® RX-M6Sx6.8 Threaded Insert</w:t>
            </w:r>
          </w:p>
        </w:tc>
        <w:tc>
          <w:tcPr>
            <w:tcW w:type="dxa" w:w="3264"/>
            <w:shd w:fill="F2F6FA" w:val="clear"/>
          </w:tcPr>
          <w:p>
            <w:r/>
            <w:r>
              <w:rPr>
                <w:rFonts w:ascii="Open Sans" w:hAnsi="Open Sans" w:cs="Open Sans" w:eastAsia="Open Sans"/>
                <w:b w:val="0"/>
                <w:i w:val="0"/>
                <w:color w:val="1A1A1A"/>
                <w:sz w:val="20"/>
              </w:rPr>
              <w:t>P/N GE-M6X68-001 · M6 · 6.8 mm · hole 8.0 mm diameter</w:t>
            </w:r>
          </w:p>
        </w:tc>
        <w:tc>
          <w:tcPr>
            <w:tcW w:type="dxa" w:w="3264"/>
            <w:shd w:fill="F2F6FA" w:val="clear"/>
          </w:tcPr>
          <w:p>
            <w:r/>
            <w:r>
              <w:rPr>
                <w:rFonts w:ascii="Open Sans" w:hAnsi="Open Sans" w:cs="Open Sans" w:eastAsia="Open Sans"/>
                <w:b w:val="0"/>
                <w:i w:val="0"/>
                <w:color w:val="1A1A1A"/>
                <w:sz w:val="20"/>
              </w:rPr>
              <w:t>Boom mounts (VRU) · LR970B boom IMU mount</w:t>
            </w:r>
          </w:p>
        </w:tc>
      </w:tr>
      <w:tr>
        <w:tc>
          <w:tcPr>
            <w:tcW w:type="dxa" w:w="3264"/>
          </w:tcPr>
          <w:p>
            <w:r/>
            <w:r>
              <w:rPr>
                <w:rFonts w:ascii="Open Sans" w:hAnsi="Open Sans" w:cs="Open Sans" w:eastAsia="Open Sans"/>
                <w:b/>
                <w:i w:val="0"/>
                <w:color w:val="1A1A1A"/>
                <w:sz w:val="20"/>
              </w:rPr>
              <w:t>M3 × 8 mm Socket Head Cap Screw</w:t>
            </w:r>
          </w:p>
        </w:tc>
        <w:tc>
          <w:tcPr>
            <w:tcW w:type="dxa" w:w="3264"/>
          </w:tcPr>
          <w:p>
            <w:r/>
            <w:r>
              <w:rPr>
                <w:rFonts w:ascii="Open Sans" w:hAnsi="Open Sans" w:cs="Open Sans" w:eastAsia="Open Sans"/>
                <w:b w:val="0"/>
                <w:i w:val="0"/>
                <w:color w:val="1A1A1A"/>
                <w:sz w:val="20"/>
              </w:rPr>
            </w:r>
          </w:p>
        </w:tc>
        <w:tc>
          <w:tcPr>
            <w:tcW w:type="dxa" w:w="3264"/>
          </w:tcPr>
          <w:p>
            <w:r/>
            <w:r>
              <w:rPr>
                <w:rFonts w:ascii="Open Sans" w:hAnsi="Open Sans" w:cs="Open Sans" w:eastAsia="Open Sans"/>
                <w:b w:val="0"/>
                <w:i w:val="0"/>
                <w:color w:val="1A1A1A"/>
                <w:sz w:val="20"/>
              </w:rPr>
              <w:t>Boom lattice joints, pulley halves, shaft retainers, lower boom support, bucket attachment</w:t>
            </w:r>
          </w:p>
        </w:tc>
      </w:tr>
      <w:tr>
        <w:tc>
          <w:tcPr>
            <w:tcW w:type="dxa" w:w="3264"/>
            <w:shd w:fill="F2F6FA" w:val="clear"/>
          </w:tcPr>
          <w:p>
            <w:r/>
            <w:r>
              <w:rPr>
                <w:rFonts w:ascii="Open Sans" w:hAnsi="Open Sans" w:cs="Open Sans" w:eastAsia="Open Sans"/>
                <w:b/>
                <w:i w:val="0"/>
                <w:color w:val="1A1A1A"/>
                <w:sz w:val="20"/>
              </w:rPr>
              <w:t>M6 × 20 mm Socket Head Cap Screw</w:t>
            </w:r>
          </w:p>
        </w:tc>
        <w:tc>
          <w:tcPr>
            <w:tcW w:type="dxa" w:w="3264"/>
            <w:shd w:fill="F2F6FA" w:val="clear"/>
          </w:tcPr>
          <w:p>
            <w:r/>
            <w:r>
              <w:rPr>
                <w:rFonts w:ascii="Open Sans" w:hAnsi="Open Sans" w:cs="Open Sans" w:eastAsia="Open Sans"/>
                <w:b w:val="0"/>
                <w:i w:val="0"/>
                <w:color w:val="1A1A1A"/>
                <w:sz w:val="20"/>
              </w:rPr>
            </w:r>
          </w:p>
        </w:tc>
        <w:tc>
          <w:tcPr>
            <w:tcW w:type="dxa" w:w="3264"/>
            <w:shd w:fill="F2F6FA" w:val="clear"/>
          </w:tcPr>
          <w:p>
            <w:r/>
            <w:r>
              <w:rPr>
                <w:rFonts w:ascii="Open Sans" w:hAnsi="Open Sans" w:cs="Open Sans" w:eastAsia="Open Sans"/>
                <w:b w:val="0"/>
                <w:i w:val="0"/>
                <w:color w:val="1A1A1A"/>
                <w:sz w:val="20"/>
              </w:rPr>
              <w:t>Base plates to extrusions (8) · boom mounts to base plate (4) · VRU to boom mount (2)</w:t>
            </w:r>
          </w:p>
        </w:tc>
      </w:tr>
      <w:tr>
        <w:tc>
          <w:tcPr>
            <w:tcW w:type="dxa" w:w="3264"/>
          </w:tcPr>
          <w:p>
            <w:r/>
            <w:r>
              <w:rPr>
                <w:rFonts w:ascii="Open Sans" w:hAnsi="Open Sans" w:cs="Open Sans" w:eastAsia="Open Sans"/>
                <w:b/>
                <w:i w:val="0"/>
                <w:color w:val="1A1A1A"/>
                <w:sz w:val="20"/>
              </w:rPr>
              <w:t>M6 × 30 mm Socket Head Cap Screw</w:t>
            </w:r>
          </w:p>
        </w:tc>
        <w:tc>
          <w:tcPr>
            <w:tcW w:type="dxa" w:w="3264"/>
          </w:tcPr>
          <w:p>
            <w:r/>
            <w:r>
              <w:rPr>
                <w:rFonts w:ascii="Open Sans" w:hAnsi="Open Sans" w:cs="Open Sans" w:eastAsia="Open Sans"/>
                <w:b w:val="0"/>
                <w:i w:val="0"/>
                <w:color w:val="1A1A1A"/>
                <w:sz w:val="20"/>
              </w:rPr>
            </w:r>
          </w:p>
        </w:tc>
        <w:tc>
          <w:tcPr>
            <w:tcW w:type="dxa" w:w="3264"/>
          </w:tcPr>
          <w:p>
            <w:r/>
            <w:r>
              <w:rPr>
                <w:rFonts w:ascii="Open Sans" w:hAnsi="Open Sans" w:cs="Open Sans" w:eastAsia="Open Sans"/>
                <w:b w:val="0"/>
                <w:i w:val="0"/>
                <w:color w:val="1A1A1A"/>
                <w:sz w:val="20"/>
              </w:rPr>
              <w:t>LR970B boom IMU mount — 2× into RX-M6Sx6.8 inserts</w:t>
            </w:r>
          </w:p>
        </w:tc>
      </w:tr>
      <w:tr>
        <w:tc>
          <w:tcPr>
            <w:tcW w:type="dxa" w:w="3264"/>
            <w:shd w:fill="F2F6FA" w:val="clear"/>
          </w:tcPr>
          <w:p>
            <w:r/>
            <w:r>
              <w:rPr>
                <w:rFonts w:ascii="Open Sans" w:hAnsi="Open Sans" w:cs="Open Sans" w:eastAsia="Open Sans"/>
                <w:b/>
                <w:i w:val="0"/>
                <w:color w:val="1A1A1A"/>
                <w:sz w:val="20"/>
              </w:rPr>
              <w:t>M3 × 12 mm Steel Dowel Pin</w:t>
            </w:r>
          </w:p>
        </w:tc>
        <w:tc>
          <w:tcPr>
            <w:tcW w:type="dxa" w:w="3264"/>
            <w:shd w:fill="F2F6FA" w:val="clear"/>
          </w:tcPr>
          <w:p>
            <w:r/>
            <w:r>
              <w:rPr>
                <w:rFonts w:ascii="Open Sans" w:hAnsi="Open Sans" w:cs="Open Sans" w:eastAsia="Open Sans"/>
                <w:b w:val="0"/>
                <w:i w:val="0"/>
                <w:color w:val="1A1A1A"/>
                <w:sz w:val="20"/>
              </w:rPr>
            </w:r>
          </w:p>
        </w:tc>
        <w:tc>
          <w:tcPr>
            <w:tcW w:type="dxa" w:w="3264"/>
            <w:shd w:fill="F2F6FA" w:val="clear"/>
          </w:tcPr>
          <w:p>
            <w:r/>
            <w:r>
              <w:rPr>
                <w:rFonts w:ascii="Open Sans" w:hAnsi="Open Sans" w:cs="Open Sans" w:eastAsia="Open Sans"/>
                <w:b w:val="0"/>
                <w:i w:val="0"/>
                <w:color w:val="1A1A1A"/>
                <w:sz w:val="20"/>
              </w:rPr>
              <w:t>Base plate joint (optional), boom lattice section alignment, bucket attachment</w:t>
            </w:r>
          </w:p>
        </w:tc>
      </w:tr>
      <w:tr>
        <w:tc>
          <w:tcPr>
            <w:tcW w:type="dxa" w:w="3264"/>
          </w:tcPr>
          <w:p>
            <w:r/>
            <w:r>
              <w:rPr>
                <w:rFonts w:ascii="Open Sans" w:hAnsi="Open Sans" w:cs="Open Sans" w:eastAsia="Open Sans"/>
                <w:b/>
                <w:i w:val="0"/>
                <w:color w:val="1A1A1A"/>
                <w:sz w:val="20"/>
              </w:rPr>
              <w:t>5 mm ID × 14 mm OD × 5 mm Ball Bearing</w:t>
            </w:r>
          </w:p>
        </w:tc>
        <w:tc>
          <w:tcPr>
            <w:tcW w:type="dxa" w:w="3264"/>
          </w:tcPr>
          <w:p>
            <w:r/>
            <w:r>
              <w:rPr>
                <w:rFonts w:ascii="Open Sans" w:hAnsi="Open Sans" w:cs="Open Sans" w:eastAsia="Open Sans"/>
                <w:b w:val="0"/>
                <w:i w:val="0"/>
                <w:color w:val="1A1A1A"/>
                <w:sz w:val="20"/>
              </w:rPr>
            </w:r>
          </w:p>
        </w:tc>
        <w:tc>
          <w:tcPr>
            <w:tcW w:type="dxa" w:w="3264"/>
          </w:tcPr>
          <w:p>
            <w:r/>
            <w:r>
              <w:rPr>
                <w:rFonts w:ascii="Open Sans" w:hAnsi="Open Sans" w:cs="Open Sans" w:eastAsia="Open Sans"/>
                <w:b w:val="0"/>
                <w:i w:val="0"/>
                <w:color w:val="1A1A1A"/>
                <w:sz w:val="20"/>
              </w:rPr>
              <w:t>Sheave (pulley) assembly — one per pulley; bucket attachment pivot</w:t>
            </w:r>
          </w:p>
        </w:tc>
      </w:tr>
      <w:tr>
        <w:tc>
          <w:tcPr>
            <w:tcW w:type="dxa" w:w="3264"/>
            <w:shd w:fill="F2F6FA" w:val="clear"/>
          </w:tcPr>
          <w:p>
            <w:r/>
            <w:r>
              <w:rPr>
                <w:rFonts w:ascii="Open Sans" w:hAnsi="Open Sans" w:cs="Open Sans" w:eastAsia="Open Sans"/>
                <w:b/>
                <w:i w:val="0"/>
                <w:color w:val="1A1A1A"/>
                <w:sz w:val="20"/>
              </w:rPr>
              <w:t>5 mm × 150 mm Sheave Pin</w:t>
            </w:r>
          </w:p>
        </w:tc>
        <w:tc>
          <w:tcPr>
            <w:tcW w:type="dxa" w:w="3264"/>
            <w:shd w:fill="F2F6FA" w:val="clear"/>
          </w:tcPr>
          <w:p>
            <w:r/>
            <w:r>
              <w:rPr>
                <w:rFonts w:ascii="Open Sans" w:hAnsi="Open Sans" w:cs="Open Sans" w:eastAsia="Open Sans"/>
                <w:b w:val="0"/>
                <w:i w:val="0"/>
                <w:color w:val="1A1A1A"/>
                <w:sz w:val="20"/>
              </w:rPr>
            </w:r>
          </w:p>
        </w:tc>
        <w:tc>
          <w:tcPr>
            <w:tcW w:type="dxa" w:w="3264"/>
            <w:shd w:fill="F2F6FA" w:val="clear"/>
          </w:tcPr>
          <w:p>
            <w:r/>
            <w:r>
              <w:rPr>
                <w:rFonts w:ascii="Open Sans" w:hAnsi="Open Sans" w:cs="Open Sans" w:eastAsia="Open Sans"/>
                <w:b w:val="0"/>
                <w:i w:val="0"/>
                <w:color w:val="1A1A1A"/>
                <w:sz w:val="20"/>
              </w:rPr>
              <w:t>Boom head — sheaves slide on these pins; bucket attachment pivot</w:t>
            </w:r>
          </w:p>
        </w:tc>
      </w:tr>
      <w:tr>
        <w:tc>
          <w:tcPr>
            <w:tcW w:type="dxa" w:w="3264"/>
          </w:tcPr>
          <w:p>
            <w:r/>
            <w:r>
              <w:rPr>
                <w:rFonts w:ascii="Open Sans" w:hAnsi="Open Sans" w:cs="Open Sans" w:eastAsia="Open Sans"/>
                <w:b/>
                <w:i w:val="0"/>
                <w:color w:val="1A1A1A"/>
                <w:sz w:val="20"/>
              </w:rPr>
              <w:t>10 mm × 150 mm Boom Pivot Pin</w:t>
            </w:r>
          </w:p>
        </w:tc>
        <w:tc>
          <w:tcPr>
            <w:tcW w:type="dxa" w:w="3264"/>
          </w:tcPr>
          <w:p>
            <w:r/>
            <w:r>
              <w:rPr>
                <w:rFonts w:ascii="Open Sans" w:hAnsi="Open Sans" w:cs="Open Sans" w:eastAsia="Open Sans"/>
                <w:b w:val="0"/>
                <w:i w:val="0"/>
                <w:color w:val="1A1A1A"/>
                <w:sz w:val="20"/>
              </w:rPr>
            </w:r>
          </w:p>
        </w:tc>
        <w:tc>
          <w:tcPr>
            <w:tcW w:type="dxa" w:w="3264"/>
          </w:tcPr>
          <w:p>
            <w:r/>
            <w:r>
              <w:rPr>
                <w:rFonts w:ascii="Open Sans" w:hAnsi="Open Sans" w:cs="Open Sans" w:eastAsia="Open Sans"/>
                <w:b w:val="0"/>
                <w:i w:val="0"/>
                <w:color w:val="1A1A1A"/>
                <w:sz w:val="20"/>
              </w:rPr>
              <w:t>Lower boom support — main boom pivot</w:t>
            </w:r>
          </w:p>
        </w:tc>
      </w:tr>
      <w:tr>
        <w:tc>
          <w:tcPr>
            <w:tcW w:type="dxa" w:w="3264"/>
            <w:shd w:fill="F2F6FA" w:val="clear"/>
          </w:tcPr>
          <w:p>
            <w:r/>
            <w:r>
              <w:rPr>
                <w:rFonts w:ascii="Open Sans" w:hAnsi="Open Sans" w:cs="Open Sans" w:eastAsia="Open Sans"/>
                <w:b/>
                <w:i w:val="0"/>
                <w:color w:val="1A1A1A"/>
                <w:sz w:val="20"/>
              </w:rPr>
              <w:t>40 mm × 40 mm Lite T-Slotted Profile — 500 mm</w:t>
            </w:r>
          </w:p>
        </w:tc>
        <w:tc>
          <w:tcPr>
            <w:tcW w:type="dxa" w:w="3264"/>
            <w:shd w:fill="F2F6FA" w:val="clear"/>
          </w:tcPr>
          <w:p>
            <w:r/>
            <w:r>
              <w:rPr>
                <w:rFonts w:ascii="Open Sans" w:hAnsi="Open Sans" w:cs="Open Sans" w:eastAsia="Open Sans"/>
                <w:b w:val="0"/>
                <w:i w:val="0"/>
                <w:color w:val="1A1A1A"/>
                <w:sz w:val="20"/>
              </w:rPr>
              <w:t>P/N 40-4040-LITE-BLACK · 500 mm (19.69 in)</w:t>
            </w:r>
          </w:p>
        </w:tc>
        <w:tc>
          <w:tcPr>
            <w:tcW w:type="dxa" w:w="3264"/>
            <w:shd w:fill="F2F6FA" w:val="clear"/>
          </w:tcPr>
          <w:p>
            <w:r/>
            <w:r>
              <w:rPr>
                <w:rFonts w:ascii="Open Sans" w:hAnsi="Open Sans" w:cs="Open Sans" w:eastAsia="Open Sans"/>
                <w:b w:val="0"/>
                <w:i w:val="0"/>
                <w:color w:val="1A1A1A"/>
                <w:sz w:val="20"/>
              </w:rPr>
              <w:t>Base plate foundation rails — qty 2</w:t>
            </w:r>
          </w:p>
        </w:tc>
      </w:tr>
      <w:tr>
        <w:tc>
          <w:tcPr>
            <w:tcW w:type="dxa" w:w="3264"/>
          </w:tcPr>
          <w:p>
            <w:r/>
            <w:r>
              <w:rPr>
                <w:rFonts w:ascii="Open Sans" w:hAnsi="Open Sans" w:cs="Open Sans" w:eastAsia="Open Sans"/>
                <w:b/>
                <w:i w:val="0"/>
                <w:color w:val="1A1A1A"/>
                <w:sz w:val="20"/>
              </w:rPr>
              <w:t>M6 Short Self-Aligning Roll-in T-Nut with Spring Leaf</w:t>
            </w:r>
          </w:p>
        </w:tc>
        <w:tc>
          <w:tcPr>
            <w:tcW w:type="dxa" w:w="3264"/>
          </w:tcPr>
          <w:p>
            <w:r/>
            <w:r>
              <w:rPr>
                <w:rFonts w:ascii="Open Sans" w:hAnsi="Open Sans" w:cs="Open Sans" w:eastAsia="Open Sans"/>
                <w:b w:val="0"/>
                <w:i w:val="0"/>
                <w:color w:val="1A1A1A"/>
                <w:sz w:val="20"/>
              </w:rPr>
              <w:t>P/N 13093 · M6</w:t>
            </w:r>
          </w:p>
        </w:tc>
        <w:tc>
          <w:tcPr>
            <w:tcW w:type="dxa" w:w="3264"/>
          </w:tcPr>
          <w:p>
            <w:r/>
            <w:r>
              <w:rPr>
                <w:rFonts w:ascii="Open Sans" w:hAnsi="Open Sans" w:cs="Open Sans" w:eastAsia="Open Sans"/>
                <w:b w:val="0"/>
                <w:i w:val="0"/>
                <w:color w:val="1A1A1A"/>
                <w:sz w:val="20"/>
              </w:rPr>
              <w:t>Base plates to extrusion — one per M6×20 screw · qty 8</w:t>
            </w:r>
          </w:p>
        </w:tc>
      </w:tr>
      <w:tr>
        <w:tc>
          <w:tcPr>
            <w:tcW w:type="dxa" w:w="3264"/>
            <w:shd w:fill="F2F6FA" w:val="clear"/>
          </w:tcPr>
          <w:p>
            <w:r/>
            <w:r>
              <w:rPr>
                <w:rFonts w:ascii="Open Sans" w:hAnsi="Open Sans" w:cs="Open Sans" w:eastAsia="Open Sans"/>
                <w:b/>
                <w:i w:val="0"/>
                <w:color w:val="1A1A1A"/>
                <w:sz w:val="20"/>
              </w:rPr>
              <w:t>40 Series End Cap with Molded Push-In Stem</w:t>
            </w:r>
          </w:p>
        </w:tc>
        <w:tc>
          <w:tcPr>
            <w:tcW w:type="dxa" w:w="3264"/>
            <w:shd w:fill="F2F6FA" w:val="clear"/>
          </w:tcPr>
          <w:p>
            <w:r/>
            <w:r>
              <w:rPr>
                <w:rFonts w:ascii="Open Sans" w:hAnsi="Open Sans" w:cs="Open Sans" w:eastAsia="Open Sans"/>
                <w:b w:val="0"/>
                <w:i w:val="0"/>
                <w:color w:val="1A1A1A"/>
                <w:sz w:val="20"/>
              </w:rPr>
              <w:t>P/N 12260</w:t>
            </w:r>
          </w:p>
        </w:tc>
        <w:tc>
          <w:tcPr>
            <w:tcW w:type="dxa" w:w="3264"/>
            <w:shd w:fill="F2F6FA" w:val="clear"/>
          </w:tcPr>
          <w:p>
            <w:r/>
            <w:r>
              <w:rPr>
                <w:rFonts w:ascii="Open Sans" w:hAnsi="Open Sans" w:cs="Open Sans" w:eastAsia="Open Sans"/>
                <w:b w:val="0"/>
                <w:i w:val="0"/>
                <w:color w:val="1A1A1A"/>
                <w:sz w:val="20"/>
              </w:rPr>
              <w:t>Extrusion rail ends — qty 4 (both ends of both rails)</w:t>
            </w:r>
          </w:p>
        </w:tc>
      </w:tr>
    </w:tbl>
    <w:p/>
    <w:p>
      <w:r>
        <w:br w:type="page"/>
      </w:r>
    </w:p>
    <w:p>
      <w:pPr>
        <w:spacing w:before="280" w:after="120"/>
        <w:pBdr>
          <w:bottom w:val="single" w:sz="10" w:space="3" w:color="00548C"/>
        </w:pBdr>
      </w:pPr>
      <w:r>
        <w:rPr>
          <w:rFonts w:ascii="Open Sans" w:hAnsi="Open Sans" w:cs="Open Sans" w:eastAsia="Open Sans"/>
          <w:b/>
          <w:i w:val="0"/>
          <w:color w:val="00548C"/>
          <w:sz w:val="26"/>
        </w:rPr>
        <w:t>Assembly segments (in order)</w:t>
      </w:r>
    </w:p>
    <w:p>
      <w:r>
        <w:rPr>
          <w:rFonts w:ascii="Open Sans" w:hAnsi="Open Sans" w:cs="Open Sans" w:eastAsia="Open Sans"/>
          <w:b w:val="0"/>
          <w:i w:val="0"/>
          <w:color w:val="1A1A1A"/>
          <w:sz w:val="22"/>
        </w:rPr>
        <w:t>Assembly segments — open any section for that segment’s hardware, prints, and instructions.</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w:t>
            </w:r>
          </w:p>
        </w:tc>
        <w:tc>
          <w:tcPr>
            <w:tcW w:type="dxa" w:w="4896"/>
            <w:shd w:fill="00548C" w:val="clear"/>
          </w:tcPr>
          <w:p>
            <w:r/>
            <w:r>
              <w:rPr>
                <w:rFonts w:ascii="Open Sans" w:hAnsi="Open Sans" w:cs="Open Sans" w:eastAsia="Open Sans"/>
                <w:b/>
                <w:i w:val="0"/>
                <w:color w:val="FFFFFF"/>
                <w:sz w:val="20"/>
              </w:rPr>
              <w:t>Segment</w:t>
            </w:r>
          </w:p>
        </w:tc>
      </w:tr>
      <w:tr>
        <w:tc>
          <w:tcPr>
            <w:tcW w:type="dxa" w:w="4896"/>
          </w:tcPr>
          <w:p>
            <w:r/>
            <w:r>
              <w:rPr>
                <w:rFonts w:ascii="Open Sans" w:hAnsi="Open Sans" w:cs="Open Sans" w:eastAsia="Open Sans"/>
                <w:b/>
                <w:i w:val="0"/>
                <w:color w:val="1A1A1A"/>
                <w:sz w:val="20"/>
              </w:rPr>
              <w:t>1</w:t>
            </w:r>
          </w:p>
        </w:tc>
        <w:tc>
          <w:tcPr>
            <w:tcW w:type="dxa" w:w="4896"/>
          </w:tcPr>
          <w:p>
            <w:r/>
            <w:r>
              <w:rPr>
                <w:rFonts w:ascii="Open Sans" w:hAnsi="Open Sans" w:cs="Open Sans" w:eastAsia="Open Sans"/>
                <w:b w:val="0"/>
                <w:i w:val="0"/>
                <w:color w:val="1A1A1A"/>
                <w:sz w:val="20"/>
              </w:rPr>
              <w:t>Axio Group — In progress</w:t>
            </w:r>
          </w:p>
        </w:tc>
      </w:tr>
      <w:tr>
        <w:tc>
          <w:tcPr>
            <w:tcW w:type="dxa" w:w="4896"/>
            <w:shd w:fill="F2F6FA" w:val="clear"/>
          </w:tcPr>
          <w:p>
            <w:r/>
            <w:r>
              <w:rPr>
                <w:rFonts w:ascii="Open Sans" w:hAnsi="Open Sans" w:cs="Open Sans" w:eastAsia="Open Sans"/>
                <w:b/>
                <w:i w:val="0"/>
                <w:color w:val="1A1A1A"/>
                <w:sz w:val="20"/>
              </w:rPr>
              <w:t>2</w:t>
            </w:r>
          </w:p>
        </w:tc>
        <w:tc>
          <w:tcPr>
            <w:tcW w:type="dxa" w:w="4896"/>
            <w:shd w:fill="F2F6FA" w:val="clear"/>
          </w:tcPr>
          <w:p>
            <w:r/>
            <w:r>
              <w:rPr>
                <w:rFonts w:ascii="Open Sans" w:hAnsi="Open Sans" w:cs="Open Sans" w:eastAsia="Open Sans"/>
                <w:b w:val="0"/>
                <w:i w:val="0"/>
                <w:color w:val="1A1A1A"/>
                <w:sz w:val="20"/>
              </w:rPr>
              <w:t>Base Plates — Ready</w:t>
            </w:r>
          </w:p>
        </w:tc>
      </w:tr>
      <w:tr>
        <w:tc>
          <w:tcPr>
            <w:tcW w:type="dxa" w:w="4896"/>
          </w:tcPr>
          <w:p>
            <w:r/>
            <w:r>
              <w:rPr>
                <w:rFonts w:ascii="Open Sans" w:hAnsi="Open Sans" w:cs="Open Sans" w:eastAsia="Open Sans"/>
                <w:b/>
                <w:i w:val="0"/>
                <w:color w:val="1A1A1A"/>
                <w:sz w:val="20"/>
              </w:rPr>
              <w:t>3</w:t>
            </w:r>
          </w:p>
        </w:tc>
        <w:tc>
          <w:tcPr>
            <w:tcW w:type="dxa" w:w="4896"/>
          </w:tcPr>
          <w:p>
            <w:r/>
            <w:r>
              <w:rPr>
                <w:rFonts w:ascii="Open Sans" w:hAnsi="Open Sans" w:cs="Open Sans" w:eastAsia="Open Sans"/>
                <w:b w:val="0"/>
                <w:i w:val="0"/>
                <w:color w:val="1A1A1A"/>
                <w:sz w:val="20"/>
              </w:rPr>
              <w:t>Boom — In progress</w:t>
            </w:r>
          </w:p>
        </w:tc>
      </w:tr>
      <w:tr>
        <w:tc>
          <w:tcPr>
            <w:tcW w:type="dxa" w:w="4896"/>
            <w:shd w:fill="F2F6FA" w:val="clear"/>
          </w:tcPr>
          <w:p>
            <w:r/>
            <w:r>
              <w:rPr>
                <w:rFonts w:ascii="Open Sans" w:hAnsi="Open Sans" w:cs="Open Sans" w:eastAsia="Open Sans"/>
                <w:b/>
                <w:i w:val="0"/>
                <w:color w:val="1A1A1A"/>
                <w:sz w:val="20"/>
              </w:rPr>
              <w:t>4</w:t>
            </w:r>
          </w:p>
        </w:tc>
        <w:tc>
          <w:tcPr>
            <w:tcW w:type="dxa" w:w="4896"/>
            <w:shd w:fill="F2F6FA" w:val="clear"/>
          </w:tcPr>
          <w:p>
            <w:r/>
            <w:r>
              <w:rPr>
                <w:rFonts w:ascii="Open Sans" w:hAnsi="Open Sans" w:cs="Open Sans" w:eastAsia="Open Sans"/>
                <w:b w:val="0"/>
                <w:i w:val="0"/>
                <w:color w:val="1A1A1A"/>
                <w:sz w:val="20"/>
              </w:rPr>
              <w:t>Boom Spacers for Dual Sheave — Coming soon</w:t>
            </w:r>
          </w:p>
        </w:tc>
      </w:tr>
      <w:tr>
        <w:tc>
          <w:tcPr>
            <w:tcW w:type="dxa" w:w="4896"/>
          </w:tcPr>
          <w:p>
            <w:r/>
            <w:r>
              <w:rPr>
                <w:rFonts w:ascii="Open Sans" w:hAnsi="Open Sans" w:cs="Open Sans" w:eastAsia="Open Sans"/>
                <w:b/>
                <w:i w:val="0"/>
                <w:color w:val="1A1A1A"/>
                <w:sz w:val="20"/>
              </w:rPr>
              <w:t>5</w:t>
            </w:r>
          </w:p>
        </w:tc>
        <w:tc>
          <w:tcPr>
            <w:tcW w:type="dxa" w:w="4896"/>
          </w:tcPr>
          <w:p>
            <w:r/>
            <w:r>
              <w:rPr>
                <w:rFonts w:ascii="Open Sans" w:hAnsi="Open Sans" w:cs="Open Sans" w:eastAsia="Open Sans"/>
                <w:b w:val="0"/>
                <w:i w:val="0"/>
                <w:color w:val="1A1A1A"/>
                <w:sz w:val="20"/>
              </w:rPr>
              <w:t>Boom Supports — Coming soon</w:t>
            </w:r>
          </w:p>
        </w:tc>
      </w:tr>
      <w:tr>
        <w:tc>
          <w:tcPr>
            <w:tcW w:type="dxa" w:w="4896"/>
            <w:shd w:fill="F2F6FA" w:val="clear"/>
          </w:tcPr>
          <w:p>
            <w:r/>
            <w:r>
              <w:rPr>
                <w:rFonts w:ascii="Open Sans" w:hAnsi="Open Sans" w:cs="Open Sans" w:eastAsia="Open Sans"/>
                <w:b/>
                <w:i w:val="0"/>
                <w:color w:val="1A1A1A"/>
                <w:sz w:val="20"/>
              </w:rPr>
              <w:t>6</w:t>
            </w:r>
          </w:p>
        </w:tc>
        <w:tc>
          <w:tcPr>
            <w:tcW w:type="dxa" w:w="4896"/>
            <w:shd w:fill="F2F6FA" w:val="clear"/>
          </w:tcPr>
          <w:p>
            <w:r/>
            <w:r>
              <w:rPr>
                <w:rFonts w:ascii="Open Sans" w:hAnsi="Open Sans" w:cs="Open Sans" w:eastAsia="Open Sans"/>
                <w:b w:val="0"/>
                <w:i w:val="0"/>
                <w:color w:val="1A1A1A"/>
                <w:sz w:val="20"/>
              </w:rPr>
              <w:t>Multi Turn Add On — Coming soon</w:t>
            </w:r>
          </w:p>
        </w:tc>
      </w:tr>
      <w:tr>
        <w:tc>
          <w:tcPr>
            <w:tcW w:type="dxa" w:w="4896"/>
          </w:tcPr>
          <w:p>
            <w:r/>
            <w:r>
              <w:rPr>
                <w:rFonts w:ascii="Open Sans" w:hAnsi="Open Sans" w:cs="Open Sans" w:eastAsia="Open Sans"/>
                <w:b/>
                <w:i w:val="0"/>
                <w:color w:val="1A1A1A"/>
                <w:sz w:val="20"/>
              </w:rPr>
              <w:t>7</w:t>
            </w:r>
          </w:p>
        </w:tc>
        <w:tc>
          <w:tcPr>
            <w:tcW w:type="dxa" w:w="4896"/>
          </w:tcPr>
          <w:p>
            <w:r/>
            <w:r>
              <w:rPr>
                <w:rFonts w:ascii="Open Sans" w:hAnsi="Open Sans" w:cs="Open Sans" w:eastAsia="Open Sans"/>
                <w:b w:val="0"/>
                <w:i w:val="0"/>
                <w:color w:val="1A1A1A"/>
                <w:sz w:val="20"/>
              </w:rPr>
              <w:t>Bucket Attachment — In progress</w:t>
            </w:r>
          </w:p>
        </w:tc>
      </w:tr>
    </w:tbl>
    <w:p/>
    <w:p>
      <w:r>
        <w:br w:type="page"/>
      </w:r>
    </w:p>
    <w:p>
      <w:pPr>
        <w:spacing w:before="280" w:after="120"/>
        <w:pBdr>
          <w:bottom w:val="single" w:sz="10" w:space="3" w:color="00548C"/>
        </w:pBdr>
      </w:pPr>
      <w:r>
        <w:rPr>
          <w:rFonts w:ascii="Open Sans" w:hAnsi="Open Sans" w:cs="Open Sans" w:eastAsia="Open Sans"/>
          <w:b/>
          <w:i w:val="0"/>
          <w:color w:val="00548C"/>
          <w:sz w:val="26"/>
        </w:rPr>
        <w:t>Axio Group</w:t>
      </w:r>
    </w:p>
    <w:p>
      <w:r>
        <w:rPr>
          <w:rFonts w:ascii="Open Sans" w:hAnsi="Open Sans" w:cs="Open Sans" w:eastAsia="Open Sans"/>
          <w:b w:val="0"/>
          <w:i w:val="0"/>
          <w:color w:val="595959"/>
          <w:sz w:val="20"/>
        </w:rPr>
        <w:t>Segment status: In progress</w:t>
      </w:r>
    </w:p>
    <w:p>
      <w:r>
        <w:rPr>
          <w:rFonts w:ascii="Open Sans" w:hAnsi="Open Sans" w:cs="Open Sans" w:eastAsia="Open Sans"/>
          <w:b w:val="0"/>
          <w:i w:val="0"/>
          <w:color w:val="595959"/>
          <w:sz w:val="20"/>
        </w:rPr>
        <w:t>STL library folder: AXIO GROUP</w:t>
      </w:r>
    </w:p>
    <w:p>
      <w:r>
        <w:rPr>
          <w:rFonts w:ascii="Open Sans" w:hAnsi="Open Sans" w:cs="Open Sans" w:eastAsia="Open Sans"/>
          <w:b w:val="0"/>
          <w:i w:val="0"/>
          <w:color w:val="1A1A1A"/>
          <w:sz w:val="22"/>
        </w:rPr>
        <w:t>Assemble the Axio Group here first, then install it on the base plates in Base Plates · Step 3.</w:t>
      </w:r>
    </w:p>
    <w:p>
      <w:pPr>
        <w:spacing w:before="200" w:after="80"/>
      </w:pPr>
      <w:r>
        <w:rPr>
          <w:rFonts w:ascii="Open Sans" w:hAnsi="Open Sans" w:cs="Open Sans" w:eastAsia="Open Sans"/>
          <w:b/>
          <w:i w:val="0"/>
          <w:color w:val="1A1A1A"/>
          <w:sz w:val="22"/>
        </w:rPr>
        <w:t>Step 1: Assemble Axio Group (REQUIRED)</w:t>
      </w:r>
    </w:p>
    <w:p>
      <w:r>
        <w:rPr>
          <w:rFonts w:ascii="Open Sans" w:hAnsi="Open Sans" w:cs="Open Sans" w:eastAsia="Open Sans"/>
          <w:b w:val="0"/>
          <w:i w:val="0"/>
          <w:color w:val="1A1A1A"/>
          <w:sz w:val="22"/>
        </w:rPr>
        <w:t>Assemble the Axio Group per the AXIO GROUP prints. Detailed step-by-step photos and hardware lists are being added — check back as this segment is expanded.</w:t>
      </w:r>
    </w:p>
    <w:p>
      <w:r>
        <w:rPr>
          <w:rFonts w:ascii="Open Sans" w:hAnsi="Open Sans" w:cs="Open Sans" w:eastAsia="Open Sans"/>
          <w:b/>
          <w:i w:val="0"/>
          <w:color w:val="8D6E00"/>
          <w:sz w:val="22"/>
        </w:rPr>
        <w:t>Warnings</w:t>
      </w:r>
    </w:p>
    <w:p>
      <w:pPr>
        <w:pStyle w:val="ListBullet"/>
      </w:pPr>
      <w:r>
        <w:rPr>
          <w:rFonts w:ascii="Open Sans" w:hAnsi="Open Sans" w:cs="Open Sans" w:eastAsia="Open Sans"/>
          <w:b w:val="0"/>
          <w:i w:val="0"/>
          <w:color w:val="1A1A1A"/>
          <w:sz w:val="22"/>
        </w:rPr>
        <w:t>Assembly instructions for printed parts and internal hardware are still being documented.</w:t>
      </w:r>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Axio Group fully assembled per AXIO GROUP prints</w:t>
      </w:r>
    </w:p>
    <w:p>
      <w:pPr>
        <w:pStyle w:val="ListBullet"/>
      </w:pPr>
      <w:r>
        <w:rPr>
          <w:rFonts w:ascii="Open Sans" w:hAnsi="Open Sans" w:cs="Open Sans" w:eastAsia="Open Sans"/>
          <w:b w:val="0"/>
          <w:i w:val="0"/>
          <w:color w:val="1A1A1A"/>
          <w:sz w:val="22"/>
        </w:rPr>
        <w:t>Ready to mount on base plate assembly in Base Plates · Step 3</w:t>
      </w:r>
    </w:p>
    <w:p>
      <w:r>
        <w:rPr>
          <w:rFonts w:ascii="Open Sans" w:hAnsi="Open Sans" w:cs="Open Sans" w:eastAsia="Open Sans"/>
          <w:b/>
          <w:i w:val="0"/>
          <w:sz w:val="22"/>
        </w:rPr>
        <w:t>Reference photo</w:t>
      </w:r>
    </w:p>
    <w:p>
      <w:r>
        <w:rPr>
          <w:rFonts w:ascii="Open Sans" w:hAnsi="Open Sans" w:cs="Open Sans" w:eastAsia="Open Sans"/>
          <w:b w:val="0"/>
          <w:i/>
          <w:color w:val="595959"/>
          <w:sz w:val="20"/>
        </w:rPr>
        <w:t>Axio Group assembly — photos coming soon</w:t>
      </w:r>
    </w:p>
    <w:p>
      <w:pPr>
        <w:spacing w:before="160" w:after="160"/>
        <w:pBdr>
          <w:bottom w:val="single" w:sz="6" w:space="1" w:color="00548C"/>
        </w:pBdr>
      </w:pPr>
    </w:p>
    <w:p>
      <w:r>
        <w:br w:type="page"/>
      </w:r>
    </w:p>
    <w:p>
      <w:pPr>
        <w:spacing w:before="280" w:after="120"/>
        <w:pBdr>
          <w:bottom w:val="single" w:sz="10" w:space="3" w:color="00548C"/>
        </w:pBdr>
      </w:pPr>
      <w:r>
        <w:rPr>
          <w:rFonts w:ascii="Open Sans" w:hAnsi="Open Sans" w:cs="Open Sans" w:eastAsia="Open Sans"/>
          <w:b/>
          <w:i w:val="0"/>
          <w:color w:val="00548C"/>
          <w:sz w:val="26"/>
        </w:rPr>
        <w:t>Base Plates</w:t>
      </w:r>
    </w:p>
    <w:p>
      <w:r>
        <w:rPr>
          <w:rFonts w:ascii="Open Sans" w:hAnsi="Open Sans" w:cs="Open Sans" w:eastAsia="Open Sans"/>
          <w:b w:val="0"/>
          <w:i w:val="0"/>
          <w:color w:val="595959"/>
          <w:sz w:val="20"/>
        </w:rPr>
        <w:t>Segment status: Ready</w:t>
      </w:r>
    </w:p>
    <w:p>
      <w:r>
        <w:rPr>
          <w:rFonts w:ascii="Open Sans" w:hAnsi="Open Sans" w:cs="Open Sans" w:eastAsia="Open Sans"/>
          <w:b w:val="0"/>
          <w:i w:val="0"/>
          <w:color w:val="595959"/>
          <w:sz w:val="20"/>
        </w:rPr>
        <w:t>STL library folder: BASE PLATES</w:t>
      </w:r>
    </w:p>
    <w:p>
      <w:r>
        <w:rPr>
          <w:rFonts w:ascii="Open Sans" w:hAnsi="Open Sans" w:cs="Open Sans" w:eastAsia="Open Sans"/>
          <w:b w:val="0"/>
          <w:i w:val="0"/>
          <w:color w:val="1A1A1A"/>
          <w:sz w:val="22"/>
        </w:rPr>
        <w:t>Extrusions are always the last step. Complete plate join, boom mounts, and Axio Group mount (Step 3) before extrusions.</w:t>
      </w:r>
    </w:p>
    <w:p>
      <w:r>
        <w:rPr>
          <w:rFonts w:ascii="Open Sans" w:hAnsi="Open Sans" w:cs="Open Sans" w:eastAsia="Open Sans"/>
          <w:b/>
          <w:i w:val="0"/>
          <w:color w:val="B00020"/>
          <w:sz w:val="22"/>
        </w:rPr>
        <w:t>STOP — Read before mounting extrusions</w:t>
      </w:r>
    </w:p>
    <w:p>
      <w:pPr>
        <w:pStyle w:val="ListBullet"/>
      </w:pPr>
      <w:r>
        <w:rPr>
          <w:rFonts w:ascii="Open Sans" w:hAnsi="Open Sans" w:cs="Open Sans" w:eastAsia="Open Sans"/>
          <w:b w:val="0"/>
          <w:i w:val="0"/>
          <w:color w:val="1A1A1A"/>
          <w:sz w:val="22"/>
        </w:rPr>
        <w:t>Do NOT bolt the base plate assembly to the aluminum extrusions until you have joined the base plates, installed the boom mounts, and installed the Axio Group.</w:t>
      </w:r>
    </w:p>
    <w:p>
      <w:pPr>
        <w:pStyle w:val="ListBullet"/>
      </w:pPr>
      <w:r>
        <w:rPr>
          <w:rFonts w:ascii="Open Sans" w:hAnsi="Open Sans" w:cs="Open Sans" w:eastAsia="Open Sans"/>
          <w:b w:val="0"/>
          <w:i w:val="0"/>
          <w:color w:val="1A1A1A"/>
          <w:sz w:val="22"/>
        </w:rPr>
        <w:t>Six M6×20 cap screws must be tightened from the UNDERSIDE of the base plate before extrusions go on: 4× for boom mounts (Step 2) and 2× for the Axio Group (Step 3).</w:t>
      </w:r>
    </w:p>
    <w:p>
      <w:pPr>
        <w:pStyle w:val="ListBullet"/>
      </w:pPr>
      <w:r>
        <w:rPr>
          <w:rFonts w:ascii="Open Sans" w:hAnsi="Open Sans" w:cs="Open Sans" w:eastAsia="Open Sans"/>
          <w:b w:val="0"/>
          <w:i w:val="0"/>
          <w:color w:val="1A1A1A"/>
          <w:sz w:val="22"/>
        </w:rPr>
        <w:t>Once the extrusions are installed, you cannot reach those underside screws — the build will be blocked.</w:t>
      </w:r>
    </w:p>
    <w:p>
      <w:r>
        <w:rPr>
          <w:rFonts w:ascii="Open Sans" w:hAnsi="Open Sans" w:cs="Open Sans" w:eastAsia="Open Sans"/>
          <w:b/>
          <w:i w:val="0"/>
          <w:color w:val="1A1A1A"/>
          <w:sz w:val="22"/>
        </w:rPr>
        <w:t xml:space="preserve">Prerequisites before extrusions: </w:t>
      </w:r>
    </w:p>
    <w:p>
      <w:pPr>
        <w:pStyle w:val="ListBullet"/>
      </w:pPr>
      <w:r>
        <w:rPr>
          <w:rFonts w:ascii="Open Sans" w:hAnsi="Open Sans" w:cs="Open Sans" w:eastAsia="Open Sans"/>
          <w:b w:val="0"/>
          <w:i w:val="0"/>
          <w:color w:val="1A1A1A"/>
          <w:sz w:val="22"/>
        </w:rPr>
        <w:t>Front &amp; rear base plates joined with 3× M3×8 (Step 1)</w:t>
      </w:r>
    </w:p>
    <w:p>
      <w:pPr>
        <w:pStyle w:val="ListBullet"/>
      </w:pPr>
      <w:r>
        <w:rPr>
          <w:rFonts w:ascii="Open Sans" w:hAnsi="Open Sans" w:cs="Open Sans" w:eastAsia="Open Sans"/>
          <w:b w:val="0"/>
          <w:i w:val="0"/>
          <w:color w:val="1A1A1A"/>
          <w:sz w:val="22"/>
        </w:rPr>
        <w:t>Optional M3×12 alignment dowels at plate joint if used (Step 1)</w:t>
      </w:r>
    </w:p>
    <w:p>
      <w:pPr>
        <w:pStyle w:val="ListBullet"/>
      </w:pPr>
      <w:r>
        <w:rPr>
          <w:rFonts w:ascii="Open Sans" w:hAnsi="Open Sans" w:cs="Open Sans" w:eastAsia="Open Sans"/>
          <w:b w:val="0"/>
          <w:i w:val="0"/>
          <w:color w:val="1A1A1A"/>
          <w:sz w:val="22"/>
        </w:rPr>
        <w:t>Boom pin installed through boom mounts + lower boom section (Step 2)</w:t>
      </w:r>
    </w:p>
    <w:p>
      <w:pPr>
        <w:pStyle w:val="ListBullet"/>
      </w:pPr>
      <w:r>
        <w:rPr>
          <w:rFonts w:ascii="Open Sans" w:hAnsi="Open Sans" w:cs="Open Sans" w:eastAsia="Open Sans"/>
          <w:b w:val="0"/>
          <w:i w:val="0"/>
          <w:color w:val="1A1A1A"/>
          <w:sz w:val="22"/>
        </w:rPr>
        <w:t>Boom mounts bolted from underside — 4× M6×20 (Step 2)</w:t>
      </w:r>
    </w:p>
    <w:p>
      <w:pPr>
        <w:pStyle w:val="ListBullet"/>
      </w:pPr>
      <w:r>
        <w:rPr>
          <w:rFonts w:ascii="Open Sans" w:hAnsi="Open Sans" w:cs="Open Sans" w:eastAsia="Open Sans"/>
          <w:b w:val="0"/>
          <w:i w:val="0"/>
          <w:color w:val="1A1A1A"/>
          <w:sz w:val="22"/>
        </w:rPr>
        <w:t>Axio Group assembled (Axio Group segment)</w:t>
      </w:r>
    </w:p>
    <w:p>
      <w:pPr>
        <w:pStyle w:val="ListBullet"/>
      </w:pPr>
      <w:r>
        <w:rPr>
          <w:rFonts w:ascii="Open Sans" w:hAnsi="Open Sans" w:cs="Open Sans" w:eastAsia="Open Sans"/>
          <w:b w:val="0"/>
          <w:i w:val="0"/>
          <w:color w:val="1A1A1A"/>
          <w:sz w:val="22"/>
        </w:rPr>
        <w:t>Assembled Axio Group installed — 6× M3×8 + 2× M6×20 (Step 3)</w:t>
      </w:r>
    </w:p>
    <w:p>
      <w:r>
        <w:rPr>
          <w:rFonts w:ascii="Open Sans" w:hAnsi="Open Sans" w:cs="Open Sans" w:eastAsia="Open Sans"/>
          <w:b/>
          <w:i w:val="0"/>
          <w:color w:val="1A1A1A"/>
          <w:sz w:val="20"/>
        </w:rPr>
        <w:t>Segment hardware summary</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3</w:t>
            </w:r>
          </w:p>
        </w:tc>
        <w:tc>
          <w:tcPr>
            <w:tcW w:type="dxa" w:w="4896"/>
          </w:tcPr>
          <w:p>
            <w:r/>
            <w:r>
              <w:rPr>
                <w:rFonts w:ascii="Open Sans" w:hAnsi="Open Sans" w:cs="Open Sans" w:eastAsia="Open Sans"/>
                <w:b w:val="0"/>
                <w:i w:val="0"/>
                <w:color w:val="1A1A1A"/>
                <w:sz w:val="20"/>
              </w:rPr>
              <w:t>ruthex® RX-M3×5.7 Threaded Insert — P/N GE-M3X5.7-001 — qty 3 — Rear base plate</w:t>
            </w:r>
          </w:p>
        </w:tc>
      </w:tr>
      <w:tr>
        <w:tc>
          <w:tcPr>
            <w:tcW w:type="dxa" w:w="4896"/>
            <w:shd w:fill="F2F6FA" w:val="clear"/>
          </w:tcPr>
          <w:p>
            <w:r/>
            <w:r>
              <w:rPr>
                <w:rFonts w:ascii="Open Sans" w:hAnsi="Open Sans" w:cs="Open Sans" w:eastAsia="Open Sans"/>
                <w:b/>
                <w:i w:val="0"/>
                <w:color w:val="1A1A1A"/>
                <w:sz w:val="20"/>
              </w:rPr>
              <w:t>9</w:t>
            </w:r>
          </w:p>
        </w:tc>
        <w:tc>
          <w:tcPr>
            <w:tcW w:type="dxa" w:w="4896"/>
            <w:shd w:fill="F2F6FA" w:val="clear"/>
          </w:tcPr>
          <w:p>
            <w:r/>
            <w:r>
              <w:rPr>
                <w:rFonts w:ascii="Open Sans" w:hAnsi="Open Sans" w:cs="Open Sans" w:eastAsia="Open Sans"/>
                <w:b w:val="0"/>
                <w:i w:val="0"/>
                <w:color w:val="1A1A1A"/>
                <w:sz w:val="20"/>
              </w:rPr>
              <w:t>M3 × 8 mm Socket Head Cap Screw — qty 9 — 3× join plates + 6× Axio Group mount</w:t>
            </w:r>
          </w:p>
        </w:tc>
      </w:tr>
      <w:tr>
        <w:tc>
          <w:tcPr>
            <w:tcW w:type="dxa" w:w="4896"/>
          </w:tcPr>
          <w:p>
            <w:r/>
            <w:r>
              <w:rPr>
                <w:rFonts w:ascii="Open Sans" w:hAnsi="Open Sans" w:cs="Open Sans" w:eastAsia="Open Sans"/>
                <w:b/>
                <w:i w:val="0"/>
                <w:color w:val="1A1A1A"/>
                <w:sz w:val="20"/>
              </w:rPr>
              <w:t>1</w:t>
            </w:r>
          </w:p>
        </w:tc>
        <w:tc>
          <w:tcPr>
            <w:tcW w:type="dxa" w:w="4896"/>
          </w:tcPr>
          <w:p>
            <w:r/>
            <w:r>
              <w:rPr>
                <w:rFonts w:ascii="Open Sans" w:hAnsi="Open Sans" w:cs="Open Sans" w:eastAsia="Open Sans"/>
                <w:b w:val="0"/>
                <w:i w:val="0"/>
                <w:color w:val="1A1A1A"/>
                <w:sz w:val="20"/>
              </w:rPr>
              <w:t>10 mm × 150 mm Boom Pivot Pin — qty 1 — Boom pivot</w:t>
            </w:r>
          </w:p>
        </w:tc>
      </w:tr>
      <w:tr>
        <w:tc>
          <w:tcPr>
            <w:tcW w:type="dxa" w:w="4896"/>
            <w:shd w:fill="F2F6FA" w:val="clear"/>
          </w:tcPr>
          <w:p>
            <w:r/>
            <w:r>
              <w:rPr>
                <w:rFonts w:ascii="Open Sans" w:hAnsi="Open Sans" w:cs="Open Sans" w:eastAsia="Open Sans"/>
                <w:b/>
                <w:i w:val="0"/>
                <w:color w:val="1A1A1A"/>
                <w:sz w:val="20"/>
              </w:rPr>
              <w:t>14</w:t>
            </w:r>
          </w:p>
        </w:tc>
        <w:tc>
          <w:tcPr>
            <w:tcW w:type="dxa" w:w="4896"/>
            <w:shd w:fill="F2F6FA" w:val="clear"/>
          </w:tcPr>
          <w:p>
            <w:r/>
            <w:r>
              <w:rPr>
                <w:rFonts w:ascii="Open Sans" w:hAnsi="Open Sans" w:cs="Open Sans" w:eastAsia="Open Sans"/>
                <w:b w:val="0"/>
                <w:i w:val="0"/>
                <w:color w:val="1A1A1A"/>
                <w:sz w:val="20"/>
              </w:rPr>
              <w:t>M6 × 20 mm Socket Head Cap Screw — qty 14 — 4× boom mounts + 2× Axio Group + 8× extrusions</w:t>
            </w:r>
          </w:p>
        </w:tc>
      </w:tr>
      <w:tr>
        <w:tc>
          <w:tcPr>
            <w:tcW w:type="dxa" w:w="4896"/>
          </w:tcPr>
          <w:p>
            <w:r/>
            <w:r>
              <w:rPr>
                <w:rFonts w:ascii="Open Sans" w:hAnsi="Open Sans" w:cs="Open Sans" w:eastAsia="Open Sans"/>
                <w:b/>
                <w:i w:val="0"/>
                <w:color w:val="1A1A1A"/>
                <w:sz w:val="20"/>
              </w:rPr>
              <w:t>3</w:t>
            </w:r>
          </w:p>
        </w:tc>
        <w:tc>
          <w:tcPr>
            <w:tcW w:type="dxa" w:w="4896"/>
          </w:tcPr>
          <w:p>
            <w:r/>
            <w:r>
              <w:rPr>
                <w:rFonts w:ascii="Open Sans" w:hAnsi="Open Sans" w:cs="Open Sans" w:eastAsia="Open Sans"/>
                <w:b w:val="0"/>
                <w:i w:val="0"/>
                <w:color w:val="1A1A1A"/>
                <w:sz w:val="20"/>
              </w:rPr>
              <w:t>M3 × 12 mm Steel Dowel Pin — qty 3 — Optional plate alignment</w:t>
            </w:r>
          </w:p>
        </w:tc>
      </w:tr>
      <w:tr>
        <w:tc>
          <w:tcPr>
            <w:tcW w:type="dxa" w:w="4896"/>
            <w:shd w:fill="F2F6FA" w:val="clear"/>
          </w:tcPr>
          <w:p>
            <w:r/>
            <w:r>
              <w:rPr>
                <w:rFonts w:ascii="Open Sans" w:hAnsi="Open Sans" w:cs="Open Sans" w:eastAsia="Open Sans"/>
                <w:b/>
                <w:i w:val="0"/>
                <w:color w:val="1A1A1A"/>
                <w:sz w:val="20"/>
              </w:rPr>
              <w:t>2</w:t>
            </w:r>
          </w:p>
        </w:tc>
        <w:tc>
          <w:tcPr>
            <w:tcW w:type="dxa" w:w="4896"/>
            <w:shd w:fill="F2F6FA" w:val="clear"/>
          </w:tcPr>
          <w:p>
            <w:r/>
            <w:r>
              <w:rPr>
                <w:rFonts w:ascii="Open Sans" w:hAnsi="Open Sans" w:cs="Open Sans" w:eastAsia="Open Sans"/>
                <w:b w:val="0"/>
                <w:i w:val="0"/>
                <w:color w:val="1A1A1A"/>
                <w:sz w:val="20"/>
              </w:rPr>
              <w:t>40 mm × 40 mm Lite T-Slotted Profile — 500 mm — P/N 40-4040-LITE-BLACK — qty 2 — 40 Series (metric) · compatible with all 40 series fasteners · order cut to 500 mm length.</w:t>
            </w:r>
          </w:p>
        </w:tc>
      </w:tr>
      <w:tr>
        <w:tc>
          <w:tcPr>
            <w:tcW w:type="dxa" w:w="4896"/>
          </w:tcPr>
          <w:p>
            <w:r/>
            <w:r>
              <w:rPr>
                <w:rFonts w:ascii="Open Sans" w:hAnsi="Open Sans" w:cs="Open Sans" w:eastAsia="Open Sans"/>
                <w:b/>
                <w:i w:val="0"/>
                <w:color w:val="1A1A1A"/>
                <w:sz w:val="20"/>
              </w:rPr>
              <w:t>8</w:t>
            </w:r>
          </w:p>
        </w:tc>
        <w:tc>
          <w:tcPr>
            <w:tcW w:type="dxa" w:w="4896"/>
          </w:tcPr>
          <w:p>
            <w:r/>
            <w:r>
              <w:rPr>
                <w:rFonts w:ascii="Open Sans" w:hAnsi="Open Sans" w:cs="Open Sans" w:eastAsia="Open Sans"/>
                <w:b w:val="0"/>
                <w:i w:val="0"/>
                <w:color w:val="1A1A1A"/>
                <w:sz w:val="20"/>
              </w:rPr>
              <w:t>M6 Short Self-Aligning Roll-in T-Nut with Spring Leaf — P/N 13093 — qty 8 — Roll into T-slot before inserting cap screw. Replaces generic hammer nuts / inserts.</w:t>
            </w:r>
          </w:p>
        </w:tc>
      </w:tr>
      <w:tr>
        <w:tc>
          <w:tcPr>
            <w:tcW w:type="dxa" w:w="4896"/>
            <w:shd w:fill="F2F6FA" w:val="clear"/>
          </w:tcPr>
          <w:p>
            <w:r/>
            <w:r>
              <w:rPr>
                <w:rFonts w:ascii="Open Sans" w:hAnsi="Open Sans" w:cs="Open Sans" w:eastAsia="Open Sans"/>
                <w:b/>
                <w:i w:val="0"/>
                <w:color w:val="1A1A1A"/>
                <w:sz w:val="20"/>
              </w:rPr>
              <w:t>4</w:t>
            </w:r>
          </w:p>
        </w:tc>
        <w:tc>
          <w:tcPr>
            <w:tcW w:type="dxa" w:w="4896"/>
            <w:shd w:fill="F2F6FA" w:val="clear"/>
          </w:tcPr>
          <w:p>
            <w:r/>
            <w:r>
              <w:rPr>
                <w:rFonts w:ascii="Open Sans" w:hAnsi="Open Sans" w:cs="Open Sans" w:eastAsia="Open Sans"/>
                <w:b w:val="0"/>
                <w:i w:val="0"/>
                <w:color w:val="1A1A1A"/>
                <w:sz w:val="20"/>
              </w:rPr>
              <w:t>40 Series End Cap with Molded Push-In Stem — P/N 12260 — qty 4 — Push-in stem · finishes open extrusion ends.</w:t>
            </w:r>
          </w:p>
        </w:tc>
      </w:tr>
    </w:tbl>
    <w:p/>
    <w:p>
      <w:r>
        <w:rPr>
          <w:rFonts w:ascii="Open Sans" w:hAnsi="Open Sans" w:cs="Open Sans" w:eastAsia="Open Sans"/>
          <w:b/>
          <w:i w:val="0"/>
          <w:color w:val="1A1A1A"/>
          <w:sz w:val="20"/>
        </w:rPr>
        <w:t>Print checklist</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Combined Base Plate — Front</w:t>
            </w:r>
          </w:p>
        </w:tc>
        <w:tc>
          <w:tcPr>
            <w:tcW w:type="dxa" w:w="2448"/>
          </w:tcPr>
          <w:p>
            <w:r/>
            <w:r>
              <w:rPr>
                <w:rFonts w:ascii="Open Sans" w:hAnsi="Open Sans" w:cs="Open Sans" w:eastAsia="Open Sans"/>
                <w:b w:val="0"/>
                <w:i w:val="0"/>
                <w:color w:val="1A1A1A"/>
                <w:sz w:val="20"/>
              </w:rPr>
              <w:t>COMBINED BASE PLATE FRONT.stl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t>BASE PLATES</w:t>
            </w:r>
          </w:p>
        </w:tc>
      </w:tr>
      <w:tr>
        <w:tc>
          <w:tcPr>
            <w:tcW w:type="dxa" w:w="2448"/>
            <w:shd w:fill="F2F6FA" w:val="clear"/>
          </w:tcPr>
          <w:p>
            <w:r/>
            <w:r>
              <w:rPr>
                <w:rFonts w:ascii="Open Sans" w:hAnsi="Open Sans" w:cs="Open Sans" w:eastAsia="Open Sans"/>
                <w:b/>
                <w:i w:val="0"/>
                <w:color w:val="1A1A1A"/>
                <w:sz w:val="20"/>
              </w:rPr>
              <w:t>Combined Base Plate — Rear</w:t>
            </w:r>
          </w:p>
        </w:tc>
        <w:tc>
          <w:tcPr>
            <w:tcW w:type="dxa" w:w="2448"/>
            <w:shd w:fill="F2F6FA" w:val="clear"/>
          </w:tcPr>
          <w:p>
            <w:r/>
            <w:r>
              <w:rPr>
                <w:rFonts w:ascii="Open Sans" w:hAnsi="Open Sans" w:cs="Open Sans" w:eastAsia="Open Sans"/>
                <w:b w:val="0"/>
                <w:i w:val="0"/>
                <w:color w:val="1A1A1A"/>
                <w:sz w:val="20"/>
              </w:rPr>
              <w:t>COMBINED BASE PLATE REAR.stl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t>BASE PLATES · 3× RX-M3×5.7 inserts</w:t>
            </w:r>
          </w:p>
        </w:tc>
      </w:tr>
      <w:tr>
        <w:tc>
          <w:tcPr>
            <w:tcW w:type="dxa" w:w="2448"/>
          </w:tcPr>
          <w:p>
            <w:r/>
            <w:r>
              <w:rPr>
                <w:rFonts w:ascii="Open Sans" w:hAnsi="Open Sans" w:cs="Open Sans" w:eastAsia="Open Sans"/>
                <w:b/>
                <w:i w:val="0"/>
                <w:color w:val="1A1A1A"/>
                <w:sz w:val="20"/>
              </w:rPr>
              <w:t>Boom Mount</w:t>
            </w:r>
          </w:p>
        </w:tc>
        <w:tc>
          <w:tcPr>
            <w:tcW w:type="dxa" w:w="2448"/>
          </w:tcPr>
          <w:p>
            <w:r/>
            <w:r>
              <w:rPr>
                <w:rFonts w:ascii="Open Sans" w:hAnsi="Open Sans" w:cs="Open Sans" w:eastAsia="Open Sans"/>
                <w:b w:val="0"/>
                <w:i w:val="0"/>
                <w:color w:val="1A1A1A"/>
                <w:sz w:val="20"/>
              </w:rPr>
              <w:t>BOOM MOUNT.stl</w:t>
            </w:r>
          </w:p>
        </w:tc>
        <w:tc>
          <w:tcPr>
            <w:tcW w:type="dxa" w:w="2448"/>
          </w:tcPr>
          <w:p>
            <w:r/>
            <w:r>
              <w:rPr>
                <w:rFonts w:ascii="Open Sans" w:hAnsi="Open Sans" w:cs="Open Sans" w:eastAsia="Open Sans"/>
                <w:b w:val="0"/>
                <w:i w:val="0"/>
                <w:color w:val="1A1A1A"/>
                <w:sz w:val="20"/>
              </w:rPr>
              <w:t>2</w:t>
            </w:r>
          </w:p>
        </w:tc>
        <w:tc>
          <w:tcPr>
            <w:tcW w:type="dxa" w:w="2448"/>
          </w:tcPr>
          <w:p>
            <w:r/>
            <w:r>
              <w:rPr>
                <w:rFonts w:ascii="Open Sans" w:hAnsi="Open Sans" w:cs="Open Sans" w:eastAsia="Open Sans"/>
                <w:b w:val="0"/>
                <w:i w:val="0"/>
                <w:color w:val="1A1A1A"/>
                <w:sz w:val="20"/>
              </w:rPr>
              <w:t>BOOM · Installed in Step 2 — before extrusions</w:t>
            </w:r>
          </w:p>
        </w:tc>
      </w:tr>
      <w:tr>
        <w:tc>
          <w:tcPr>
            <w:tcW w:type="dxa" w:w="2448"/>
            <w:shd w:fill="F2F6FA" w:val="clear"/>
          </w:tcPr>
          <w:p>
            <w:r/>
            <w:r>
              <w:rPr>
                <w:rFonts w:ascii="Open Sans" w:hAnsi="Open Sans" w:cs="Open Sans" w:eastAsia="Open Sans"/>
                <w:b/>
                <w:i w:val="0"/>
                <w:color w:val="1A1A1A"/>
                <w:sz w:val="20"/>
              </w:rPr>
              <w:t>Boom End — Lower</w:t>
            </w:r>
          </w:p>
        </w:tc>
        <w:tc>
          <w:tcPr>
            <w:tcW w:type="dxa" w:w="2448"/>
            <w:shd w:fill="F2F6FA" w:val="clear"/>
          </w:tcPr>
          <w:p>
            <w:r/>
            <w:r>
              <w:rPr>
                <w:rFonts w:ascii="Open Sans" w:hAnsi="Open Sans" w:cs="Open Sans" w:eastAsia="Open Sans"/>
                <w:b w:val="0"/>
                <w:i w:val="0"/>
                <w:color w:val="1A1A1A"/>
                <w:sz w:val="20"/>
              </w:rPr>
              <w:t>BOOM END LOWER.stl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t>BOOM · On pivot pin in Step 2</w:t>
            </w:r>
          </w:p>
        </w:tc>
      </w:tr>
    </w:tbl>
    <w:p/>
    <w:p>
      <w:pPr>
        <w:spacing w:before="200" w:after="80"/>
      </w:pPr>
      <w:r>
        <w:rPr>
          <w:rFonts w:ascii="Open Sans" w:hAnsi="Open Sans" w:cs="Open Sans" w:eastAsia="Open Sans"/>
          <w:b/>
          <w:i w:val="0"/>
          <w:color w:val="1A1A1A"/>
          <w:sz w:val="22"/>
        </w:rPr>
        <w:t>Step 1: Join front &amp; rear base plates (REQUIRED)</w:t>
      </w:r>
    </w:p>
    <w:p>
      <w:r>
        <w:rPr>
          <w:rFonts w:ascii="Open Sans" w:hAnsi="Open Sans" w:cs="Open Sans" w:eastAsia="Open Sans"/>
          <w:b w:val="0"/>
          <w:i w:val="0"/>
          <w:color w:val="1A1A1A"/>
          <w:sz w:val="22"/>
        </w:rPr>
        <w:t>Install 3× ruthex® RX-M3×5.7 heat-set inserts in the rear base plate, then connect the front and rear combined base plates using 3× M3×8 cap screws. Keep the assembly off the extrusions — the extrusion mount is always the last step.</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Install all 3 inserts in the REAR base plate before mating the front plate</w:t>
      </w:r>
    </w:p>
    <w:p>
      <w:pPr>
        <w:pStyle w:val="ListBullet"/>
      </w:pPr>
      <w:r>
        <w:rPr>
          <w:rFonts w:ascii="Open Sans" w:hAnsi="Open Sans" w:cs="Open Sans" w:eastAsia="Open Sans"/>
          <w:b w:val="0"/>
          <w:i w:val="0"/>
          <w:color w:val="1A1A1A"/>
          <w:sz w:val="22"/>
        </w:rPr>
        <w:t>Use 4.0 mm holes for RX-M3×5.7 inserts (P/N GE-M3X5.7-001)</w:t>
      </w:r>
    </w:p>
    <w:p>
      <w:pPr>
        <w:pStyle w:val="ListBullet"/>
      </w:pPr>
      <w:r>
        <w:rPr>
          <w:rFonts w:ascii="Open Sans" w:hAnsi="Open Sans" w:cs="Open Sans" w:eastAsia="Open Sans"/>
          <w:b w:val="0"/>
          <w:i w:val="0"/>
          <w:color w:val="1A1A1A"/>
          <w:sz w:val="22"/>
        </w:rPr>
        <w:t>Align front plate to rear plate and install 3× M3×8 cap screws into the inserts</w:t>
      </w:r>
    </w:p>
    <w:p>
      <w:r>
        <w:rPr>
          <w:rFonts w:ascii="Open Sans" w:hAnsi="Open Sans" w:cs="Open Sans" w:eastAsia="Open Sans"/>
          <w:b/>
          <w:i w:val="0"/>
          <w:color w:val="1A1A1A"/>
          <w:sz w:val="22"/>
        </w:rPr>
        <w:t xml:space="preserve">Reference legend: </w:t>
      </w:r>
    </w:p>
    <w:p>
      <w:pPr>
        <w:pStyle w:val="ListBullet"/>
      </w:pPr>
      <w:r>
        <w:rPr>
          <w:rFonts w:ascii="Open Sans" w:hAnsi="Open Sans" w:cs="Open Sans" w:eastAsia="Open Sans"/>
          <w:b w:val="0"/>
          <w:i w:val="0"/>
          <w:color w:val="1A1A1A"/>
          <w:sz w:val="22"/>
        </w:rPr>
        <w:t>Blue: M3×8 cap screws — join front &amp; rear plates (×3)</w:t>
      </w:r>
    </w:p>
    <w:p>
      <w:pPr>
        <w:pStyle w:val="ListBullet"/>
      </w:pPr>
      <w:r>
        <w:rPr>
          <w:rFonts w:ascii="Open Sans" w:hAnsi="Open Sans" w:cs="Open Sans" w:eastAsia="Open Sans"/>
          <w:b w:val="0"/>
          <w:i w:val="0"/>
          <w:color w:val="1A1A1A"/>
          <w:sz w:val="22"/>
        </w:rPr>
        <w:t>Green: M3×12 dowel pins — optional alignment aid (×3)</w:t>
      </w:r>
    </w:p>
    <w:p>
      <w:r>
        <w:rPr>
          <w:rFonts w:ascii="Open Sans" w:hAnsi="Open Sans" w:cs="Open Sans" w:eastAsia="Open Sans"/>
          <w:b/>
          <w:i w:val="0"/>
          <w:color w:val="1A1A1A"/>
          <w:sz w:val="20"/>
        </w:rPr>
        <w:t>Printed parts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Combined Base Plate — Front</w:t>
            </w:r>
          </w:p>
        </w:tc>
        <w:tc>
          <w:tcPr>
            <w:tcW w:type="dxa" w:w="2448"/>
          </w:tcPr>
          <w:p>
            <w:r/>
            <w:r>
              <w:rPr>
                <w:rFonts w:ascii="Open Sans" w:hAnsi="Open Sans" w:cs="Open Sans" w:eastAsia="Open Sans"/>
                <w:b w:val="0"/>
                <w:i w:val="0"/>
                <w:color w:val="1A1A1A"/>
                <w:sz w:val="20"/>
              </w:rPr>
              <w:t>COMBINED BASE PLATE FRONT.stl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Combined Base Plate — Rear</w:t>
            </w:r>
          </w:p>
        </w:tc>
        <w:tc>
          <w:tcPr>
            <w:tcW w:type="dxa" w:w="2448"/>
            <w:shd w:fill="F2F6FA" w:val="clear"/>
          </w:tcPr>
          <w:p>
            <w:r/>
            <w:r>
              <w:rPr>
                <w:rFonts w:ascii="Open Sans" w:hAnsi="Open Sans" w:cs="Open Sans" w:eastAsia="Open Sans"/>
                <w:b w:val="0"/>
                <w:i w:val="0"/>
                <w:color w:val="1A1A1A"/>
                <w:sz w:val="20"/>
              </w:rPr>
              <w:t>COMBINED BASE PLATE REAR.stl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t>3× RX-M3×5.7 inserts install here</w:t>
            </w:r>
          </w:p>
        </w:tc>
      </w:tr>
    </w:tbl>
    <w:p/>
    <w:p>
      <w:r>
        <w:rPr>
          <w:rFonts w:ascii="Open Sans" w:hAnsi="Open Sans" w:cs="Open Sans" w:eastAsia="Open Sans"/>
          <w:b/>
          <w:i w:val="0"/>
          <w:color w:val="1A1A1A"/>
          <w:sz w:val="20"/>
        </w:rPr>
        <w:t>Hardware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3</w:t>
            </w:r>
          </w:p>
        </w:tc>
        <w:tc>
          <w:tcPr>
            <w:tcW w:type="dxa" w:w="4896"/>
          </w:tcPr>
          <w:p>
            <w:r/>
            <w:r>
              <w:rPr>
                <w:rFonts w:ascii="Open Sans" w:hAnsi="Open Sans" w:cs="Open Sans" w:eastAsia="Open Sans"/>
                <w:b w:val="0"/>
                <w:i w:val="0"/>
                <w:color w:val="1A1A1A"/>
                <w:sz w:val="20"/>
              </w:rPr>
              <w:t>ruthex® RX-M3×5.7 Threaded Insert — P/N GE-M3X5.7-001 — qty 3 — Rear base plate only</w:t>
            </w:r>
          </w:p>
        </w:tc>
      </w:tr>
      <w:tr>
        <w:tc>
          <w:tcPr>
            <w:tcW w:type="dxa" w:w="4896"/>
            <w:shd w:fill="F2F6FA" w:val="clear"/>
          </w:tcPr>
          <w:p>
            <w:r/>
            <w:r>
              <w:rPr>
                <w:rFonts w:ascii="Open Sans" w:hAnsi="Open Sans" w:cs="Open Sans" w:eastAsia="Open Sans"/>
                <w:b/>
                <w:i w:val="0"/>
                <w:color w:val="1A1A1A"/>
                <w:sz w:val="20"/>
              </w:rPr>
              <w:t>3</w:t>
            </w:r>
          </w:p>
        </w:tc>
        <w:tc>
          <w:tcPr>
            <w:tcW w:type="dxa" w:w="4896"/>
            <w:shd w:fill="F2F6FA" w:val="clear"/>
          </w:tcPr>
          <w:p>
            <w:r/>
            <w:r>
              <w:rPr>
                <w:rFonts w:ascii="Open Sans" w:hAnsi="Open Sans" w:cs="Open Sans" w:eastAsia="Open Sans"/>
                <w:b w:val="0"/>
                <w:i w:val="0"/>
                <w:color w:val="1A1A1A"/>
                <w:sz w:val="20"/>
              </w:rPr>
              <w:t>M3 × 8 mm Socket Head Cap Screw — qty 3 — Front plate into rear plate inserts</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All 3× RX-M3×5.7 inserts flush in rear base plate</w:t>
      </w:r>
    </w:p>
    <w:p>
      <w:pPr>
        <w:pStyle w:val="ListBullet"/>
      </w:pPr>
      <w:r>
        <w:rPr>
          <w:rFonts w:ascii="Open Sans" w:hAnsi="Open Sans" w:cs="Open Sans" w:eastAsia="Open Sans"/>
          <w:b w:val="0"/>
          <w:i w:val="0"/>
          <w:color w:val="1A1A1A"/>
          <w:sz w:val="22"/>
        </w:rPr>
        <w:t>Front and rear plates aligned and seated together</w:t>
      </w:r>
    </w:p>
    <w:p>
      <w:pPr>
        <w:pStyle w:val="ListBullet"/>
      </w:pPr>
      <w:r>
        <w:rPr>
          <w:rFonts w:ascii="Open Sans" w:hAnsi="Open Sans" w:cs="Open Sans" w:eastAsia="Open Sans"/>
          <w:b w:val="0"/>
          <w:i w:val="0"/>
          <w:color w:val="1A1A1A"/>
          <w:sz w:val="22"/>
        </w:rPr>
        <w:t>All 3× M3×8 cap screws installed — plate joint secure</w:t>
      </w:r>
    </w:p>
    <w:p>
      <w:pPr>
        <w:spacing w:before="200" w:after="80"/>
      </w:pPr>
      <w:r>
        <w:rPr>
          <w:rFonts w:ascii="Open Sans" w:hAnsi="Open Sans" w:cs="Open Sans" w:eastAsia="Open Sans"/>
          <w:b/>
          <w:i w:val="0"/>
          <w:color w:val="1A1A1A"/>
          <w:sz w:val="22"/>
        </w:rPr>
        <w:t>Alignment dowels (not required)</w:t>
      </w:r>
    </w:p>
    <w:p>
      <w:r>
        <w:rPr>
          <w:rFonts w:ascii="Open Sans" w:hAnsi="Open Sans" w:cs="Open Sans" w:eastAsia="Open Sans"/>
          <w:b w:val="0"/>
          <w:i w:val="0"/>
          <w:color w:val="1A1A1A"/>
          <w:sz w:val="22"/>
        </w:rPr>
        <w:t>Optionally install 3× M3×12 steel dowel pins at the plate joint before or while mating the front plate. Dowels are not required — they can aid alignment and add rigidity beyond the M3×8 screw connection.</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Press dowels into the rear plate dowel holes before mating the front plate</w:t>
      </w:r>
    </w:p>
    <w:p>
      <w:pPr>
        <w:pStyle w:val="ListBullet"/>
      </w:pPr>
      <w:r>
        <w:rPr>
          <w:rFonts w:ascii="Open Sans" w:hAnsi="Open Sans" w:cs="Open Sans" w:eastAsia="Open Sans"/>
          <w:b w:val="0"/>
          <w:i w:val="0"/>
          <w:color w:val="1A1A1A"/>
          <w:sz w:val="22"/>
        </w:rPr>
        <w:t>The joint is secured by the 3× M3×8 cap screws — dowels are an alignment aid only</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3</w:t>
            </w:r>
          </w:p>
        </w:tc>
        <w:tc>
          <w:tcPr>
            <w:tcW w:type="dxa" w:w="4896"/>
          </w:tcPr>
          <w:p>
            <w:r/>
            <w:r>
              <w:rPr>
                <w:rFonts w:ascii="Open Sans" w:hAnsi="Open Sans" w:cs="Open Sans" w:eastAsia="Open Sans"/>
                <w:b w:val="0"/>
                <w:i w:val="0"/>
                <w:color w:val="1A1A1A"/>
                <w:sz w:val="20"/>
              </w:rPr>
              <w:t>M3 × 12 mm Steel Dowel Pin — qty 3 — Optional — press-fit at plate joint</w:t>
            </w:r>
          </w:p>
        </w:tc>
      </w:tr>
    </w:tbl>
    <w:p/>
    <w:p>
      <w:r>
        <w:rPr>
          <w:rFonts w:ascii="Open Sans" w:hAnsi="Open Sans" w:cs="Open Sans" w:eastAsia="Open Sans"/>
          <w:b/>
          <w:i w:val="0"/>
          <w:color w:val="1A1A1A"/>
          <w:sz w:val="22"/>
        </w:rPr>
        <w:t xml:space="preserve">Checks: </w:t>
      </w:r>
    </w:p>
    <w:p>
      <w:pPr>
        <w:pStyle w:val="ListBullet"/>
      </w:pPr>
      <w:r>
        <w:rPr>
          <w:rFonts w:ascii="Open Sans" w:hAnsi="Open Sans" w:cs="Open Sans" w:eastAsia="Open Sans"/>
          <w:b w:val="0"/>
          <w:i w:val="0"/>
          <w:color w:val="1A1A1A"/>
          <w:sz w:val="22"/>
        </w:rPr>
        <w:t>All 3 dowels fully seated (if used)</w:t>
      </w:r>
    </w:p>
    <w:p>
      <w:pPr>
        <w:pStyle w:val="ListBullet"/>
      </w:pPr>
      <w:r>
        <w:rPr>
          <w:rFonts w:ascii="Open Sans" w:hAnsi="Open Sans" w:cs="Open Sans" w:eastAsia="Open Sans"/>
          <w:b w:val="0"/>
          <w:i w:val="0"/>
          <w:color w:val="1A1A1A"/>
          <w:sz w:val="22"/>
        </w:rPr>
        <w:t>Plate joint solid — no gap at seam</w:t>
      </w:r>
    </w:p>
    <w:p>
      <w:r>
        <w:rPr>
          <w:rFonts w:ascii="Open Sans" w:hAnsi="Open Sans" w:cs="Open Sans" w:eastAsia="Open Sans"/>
          <w:b/>
          <w:i w:val="0"/>
          <w:sz w:val="22"/>
        </w:rPr>
        <w:t>Reference photo</w:t>
      </w:r>
    </w:p>
    <w:p>
      <w:pPr>
        <w:jc w:val="center"/>
      </w:pPr>
      <w:r>
        <w:drawing>
          <wp:inline xmlns:a="http://schemas.openxmlformats.org/drawingml/2006/main" xmlns:pic="http://schemas.openxmlformats.org/drawingml/2006/picture">
            <wp:extent cx="5486400" cy="4419981"/>
            <wp:docPr id="2" name="Picture 2"/>
            <wp:cNvGraphicFramePr>
              <a:graphicFrameLocks noChangeAspect="1"/>
            </wp:cNvGraphicFramePr>
            <a:graphic>
              <a:graphicData uri="http://schemas.openxmlformats.org/drawingml/2006/picture">
                <pic:pic>
                  <pic:nvPicPr>
                    <pic:cNvPr id="0" name="1eHzC3z76X4utOGR7O3i42zuB1WMiqhbL.png"/>
                    <pic:cNvPicPr/>
                  </pic:nvPicPr>
                  <pic:blipFill>
                    <a:blip r:embed="rId10"/>
                    <a:stretch>
                      <a:fillRect/>
                    </a:stretch>
                  </pic:blipFill>
                  <pic:spPr>
                    <a:xfrm>
                      <a:off x="0" y="0"/>
                      <a:ext cx="5486400" cy="4419981"/>
                    </a:xfrm>
                    <a:prstGeom prst="rect"/>
                  </pic:spPr>
                </pic:pic>
              </a:graphicData>
            </a:graphic>
          </wp:inline>
        </w:drawing>
      </w:r>
    </w:p>
    <w:p>
      <w:pPr>
        <w:jc w:val="center"/>
      </w:pPr>
      <w:r>
        <w:rPr>
          <w:rFonts w:ascii="Open Sans" w:hAnsi="Open Sans" w:cs="Open Sans" w:eastAsia="Open Sans"/>
          <w:b w:val="0"/>
          <w:i/>
          <w:color w:val="595959"/>
          <w:sz w:val="18"/>
        </w:rPr>
        <w:t>Join base plates — M3×8 cap screws (blue) and optional M3×12 dowel pins (green)</w:t>
      </w:r>
    </w:p>
    <w:p>
      <w:pPr>
        <w:jc w:val="center"/>
      </w:pPr>
      <w:r>
        <w:rPr>
          <w:rFonts w:ascii="Open Sans" w:hAnsi="Open Sans" w:cs="Open Sans" w:eastAsia="Open Sans"/>
          <w:b w:val="0"/>
          <w:i w:val="0"/>
          <w:color w:val="595959"/>
          <w:sz w:val="16"/>
        </w:rPr>
        <w:t>https://drive.google.com/file/d/1eHzC3z76X4utOGR7O3i42zuB1WMiqhbL/view</w:t>
      </w:r>
    </w:p>
    <w:p>
      <w:pPr>
        <w:spacing w:before="200" w:after="80"/>
      </w:pPr>
      <w:r>
        <w:rPr>
          <w:rFonts w:ascii="Open Sans" w:hAnsi="Open Sans" w:cs="Open Sans" w:eastAsia="Open Sans"/>
          <w:b/>
          <w:i w:val="0"/>
          <w:color w:val="1A1A1A"/>
          <w:sz w:val="22"/>
        </w:rPr>
        <w:t>Step 2: Boom pin, boom mounts &amp; lower boom — bolt from underneath (REQUIRED)</w:t>
      </w:r>
    </w:p>
    <w:p>
      <w:r>
        <w:rPr>
          <w:rFonts w:ascii="Open Sans" w:hAnsi="Open Sans" w:cs="Open Sans" w:eastAsia="Open Sans"/>
          <w:b w:val="0"/>
          <w:i w:val="0"/>
          <w:color w:val="1A1A1A"/>
          <w:sz w:val="22"/>
        </w:rPr>
        <w:t>On the joined base plate assembly (still OFF the extrusions), install the 10 mm boom pin through both boom mounts and the lower boom section. Once the pin is fully through, bolt both boom mounts to the base plate from underneath with 4× M6×20 cap screws.</w:t>
      </w:r>
    </w:p>
    <w:p>
      <w:r>
        <w:rPr>
          <w:rFonts w:ascii="Open Sans" w:hAnsi="Open Sans" w:cs="Open Sans" w:eastAsia="Open Sans"/>
          <w:b/>
          <w:i w:val="0"/>
          <w:color w:val="8D6E00"/>
          <w:sz w:val="22"/>
        </w:rPr>
        <w:t>Warnings</w:t>
      </w:r>
    </w:p>
    <w:p>
      <w:pPr>
        <w:pStyle w:val="ListBullet"/>
      </w:pPr>
      <w:r>
        <w:rPr>
          <w:rFonts w:ascii="Open Sans" w:hAnsi="Open Sans" w:cs="Open Sans" w:eastAsia="Open Sans"/>
          <w:b w:val="0"/>
          <w:i w:val="0"/>
          <w:color w:val="1A1A1A"/>
          <w:sz w:val="22"/>
        </w:rPr>
        <w:t>REQUIRED before extrusions. These 4 screws are 4 of 6 underside M6×20 cap screws — the extrusion rails will cover this access.</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Work with base plates on a flat surface — not yet on extrusions</w:t>
      </w:r>
    </w:p>
    <w:p>
      <w:pPr>
        <w:pStyle w:val="ListBullet"/>
      </w:pPr>
      <w:r>
        <w:rPr>
          <w:rFonts w:ascii="Open Sans" w:hAnsi="Open Sans" w:cs="Open Sans" w:eastAsia="Open Sans"/>
          <w:b w:val="0"/>
          <w:i w:val="0"/>
          <w:color w:val="1A1A1A"/>
          <w:sz w:val="22"/>
        </w:rPr>
        <w:t>1. Slide 10 mm × 150 mm boom pin through both boom mounts and the lower boom section</w:t>
      </w:r>
    </w:p>
    <w:p>
      <w:pPr>
        <w:pStyle w:val="ListBullet"/>
      </w:pPr>
      <w:r>
        <w:rPr>
          <w:rFonts w:ascii="Open Sans" w:hAnsi="Open Sans" w:cs="Open Sans" w:eastAsia="Open Sans"/>
          <w:b w:val="0"/>
          <w:i w:val="0"/>
          <w:color w:val="1A1A1A"/>
          <w:sz w:val="22"/>
        </w:rPr>
        <w:t>2. Confirm pin is fully through mounts and lower boom section</w:t>
      </w:r>
    </w:p>
    <w:p>
      <w:pPr>
        <w:pStyle w:val="ListBullet"/>
      </w:pPr>
      <w:r>
        <w:rPr>
          <w:rFonts w:ascii="Open Sans" w:hAnsi="Open Sans" w:cs="Open Sans" w:eastAsia="Open Sans"/>
          <w:b w:val="0"/>
          <w:i w:val="0"/>
          <w:color w:val="1A1A1A"/>
          <w:sz w:val="22"/>
        </w:rPr>
        <w:t>3. Bolt both boom mounts to base plate from underneath — 4× M6×20 cap screws (blue arrows)</w:t>
      </w:r>
    </w:p>
    <w:p>
      <w:r>
        <w:rPr>
          <w:rFonts w:ascii="Open Sans" w:hAnsi="Open Sans" w:cs="Open Sans" w:eastAsia="Open Sans"/>
          <w:b/>
          <w:i w:val="0"/>
          <w:color w:val="1A1A1A"/>
          <w:sz w:val="22"/>
        </w:rPr>
        <w:t xml:space="preserve">Reference legend: </w:t>
      </w:r>
    </w:p>
    <w:p>
      <w:pPr>
        <w:pStyle w:val="ListBullet"/>
      </w:pPr>
      <w:r>
        <w:rPr>
          <w:rFonts w:ascii="Open Sans" w:hAnsi="Open Sans" w:cs="Open Sans" w:eastAsia="Open Sans"/>
          <w:b w:val="0"/>
          <w:i w:val="0"/>
          <w:color w:val="1A1A1A"/>
          <w:sz w:val="22"/>
        </w:rPr>
        <w:t>Blue: Top arrows — boom pin through mounts &amp; lower boom</w:t>
      </w:r>
    </w:p>
    <w:p>
      <w:pPr>
        <w:pStyle w:val="ListBullet"/>
      </w:pPr>
      <w:r>
        <w:rPr>
          <w:rFonts w:ascii="Open Sans" w:hAnsi="Open Sans" w:cs="Open Sans" w:eastAsia="Open Sans"/>
          <w:b w:val="0"/>
          <w:i w:val="0"/>
          <w:color w:val="1A1A1A"/>
          <w:sz w:val="22"/>
        </w:rPr>
        <w:t>Blue: Bottom arrows — M6×20 mount screws from underside (×4)</w:t>
      </w:r>
    </w:p>
    <w:p>
      <w:r>
        <w:rPr>
          <w:rFonts w:ascii="Open Sans" w:hAnsi="Open Sans" w:cs="Open Sans" w:eastAsia="Open Sans"/>
          <w:b/>
          <w:i w:val="0"/>
          <w:color w:val="1A1A1A"/>
          <w:sz w:val="20"/>
        </w:rPr>
        <w:t>Printed parts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Combined Base Plate — Front</w:t>
            </w:r>
          </w:p>
        </w:tc>
        <w:tc>
          <w:tcPr>
            <w:tcW w:type="dxa" w:w="2448"/>
          </w:tcPr>
          <w:p>
            <w:r/>
            <w:r>
              <w:rPr>
                <w:rFonts w:ascii="Open Sans" w:hAnsi="Open Sans" w:cs="Open Sans" w:eastAsia="Open Sans"/>
                <w:b w:val="0"/>
                <w:i w:val="0"/>
                <w:color w:val="1A1A1A"/>
                <w:sz w:val="20"/>
              </w:rPr>
              <w:t>COMBINED BASE PLATE FRONT.stl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t>Not on extrusions yet</w:t>
            </w:r>
          </w:p>
        </w:tc>
      </w:tr>
      <w:tr>
        <w:tc>
          <w:tcPr>
            <w:tcW w:type="dxa" w:w="2448"/>
            <w:shd w:fill="F2F6FA" w:val="clear"/>
          </w:tcPr>
          <w:p>
            <w:r/>
            <w:r>
              <w:rPr>
                <w:rFonts w:ascii="Open Sans" w:hAnsi="Open Sans" w:cs="Open Sans" w:eastAsia="Open Sans"/>
                <w:b/>
                <w:i w:val="0"/>
                <w:color w:val="1A1A1A"/>
                <w:sz w:val="20"/>
              </w:rPr>
              <w:t>Combined Base Plate — Rear</w:t>
            </w:r>
          </w:p>
        </w:tc>
        <w:tc>
          <w:tcPr>
            <w:tcW w:type="dxa" w:w="2448"/>
            <w:shd w:fill="F2F6FA" w:val="clear"/>
          </w:tcPr>
          <w:p>
            <w:r/>
            <w:r>
              <w:rPr>
                <w:rFonts w:ascii="Open Sans" w:hAnsi="Open Sans" w:cs="Open Sans" w:eastAsia="Open Sans"/>
                <w:b w:val="0"/>
                <w:i w:val="0"/>
                <w:color w:val="1A1A1A"/>
                <w:sz w:val="20"/>
              </w:rPr>
              <w:t>COMBINED BASE PLATE REAR.stl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Boom Mount</w:t>
            </w:r>
          </w:p>
        </w:tc>
        <w:tc>
          <w:tcPr>
            <w:tcW w:type="dxa" w:w="2448"/>
          </w:tcPr>
          <w:p>
            <w:r/>
            <w:r>
              <w:rPr>
                <w:rFonts w:ascii="Open Sans" w:hAnsi="Open Sans" w:cs="Open Sans" w:eastAsia="Open Sans"/>
                <w:b w:val="0"/>
                <w:i w:val="0"/>
                <w:color w:val="1A1A1A"/>
                <w:sz w:val="20"/>
              </w:rPr>
              <w:t>BOOM MOUNT.stl</w:t>
            </w:r>
          </w:p>
        </w:tc>
        <w:tc>
          <w:tcPr>
            <w:tcW w:type="dxa" w:w="2448"/>
          </w:tcPr>
          <w:p>
            <w:r/>
            <w:r>
              <w:rPr>
                <w:rFonts w:ascii="Open Sans" w:hAnsi="Open Sans" w:cs="Open Sans" w:eastAsia="Open Sans"/>
                <w:b w:val="0"/>
                <w:i w:val="0"/>
                <w:color w:val="1A1A1A"/>
                <w:sz w:val="20"/>
              </w:rPr>
              <w:t>2</w:t>
            </w:r>
          </w:p>
        </w:tc>
        <w:tc>
          <w:tcPr>
            <w:tcW w:type="dxa" w:w="2448"/>
          </w:tcPr>
          <w:p>
            <w:r/>
            <w:r>
              <w:rPr>
                <w:rFonts w:ascii="Open Sans" w:hAnsi="Open Sans" w:cs="Open Sans" w:eastAsia="Open Sans"/>
                <w:b w:val="0"/>
                <w:i w:val="0"/>
                <w:color w:val="1A1A1A"/>
                <w:sz w:val="20"/>
              </w:rPr>
              <w:t>BOOM</w:t>
            </w:r>
          </w:p>
        </w:tc>
      </w:tr>
      <w:tr>
        <w:tc>
          <w:tcPr>
            <w:tcW w:type="dxa" w:w="2448"/>
            <w:shd w:fill="F2F6FA" w:val="clear"/>
          </w:tcPr>
          <w:p>
            <w:r/>
            <w:r>
              <w:rPr>
                <w:rFonts w:ascii="Open Sans" w:hAnsi="Open Sans" w:cs="Open Sans" w:eastAsia="Open Sans"/>
                <w:b/>
                <w:i w:val="0"/>
                <w:color w:val="1A1A1A"/>
                <w:sz w:val="20"/>
              </w:rPr>
              <w:t>Boom End — Lower</w:t>
            </w:r>
          </w:p>
        </w:tc>
        <w:tc>
          <w:tcPr>
            <w:tcW w:type="dxa" w:w="2448"/>
            <w:shd w:fill="F2F6FA" w:val="clear"/>
          </w:tcPr>
          <w:p>
            <w:r/>
            <w:r>
              <w:rPr>
                <w:rFonts w:ascii="Open Sans" w:hAnsi="Open Sans" w:cs="Open Sans" w:eastAsia="Open Sans"/>
                <w:b w:val="0"/>
                <w:i w:val="0"/>
                <w:color w:val="1A1A1A"/>
                <w:sz w:val="20"/>
              </w:rPr>
              <w:t>BOOM END LOWER.stl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t>BOOM · Lower boom section on pivot pin</w:t>
            </w:r>
          </w:p>
        </w:tc>
      </w:tr>
    </w:tbl>
    <w:p/>
    <w:p>
      <w:r>
        <w:rPr>
          <w:rFonts w:ascii="Open Sans" w:hAnsi="Open Sans" w:cs="Open Sans" w:eastAsia="Open Sans"/>
          <w:b/>
          <w:i w:val="0"/>
          <w:color w:val="1A1A1A"/>
          <w:sz w:val="20"/>
        </w:rPr>
        <w:t>Hardware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1</w:t>
            </w:r>
          </w:p>
        </w:tc>
        <w:tc>
          <w:tcPr>
            <w:tcW w:type="dxa" w:w="4896"/>
          </w:tcPr>
          <w:p>
            <w:r/>
            <w:r>
              <w:rPr>
                <w:rFonts w:ascii="Open Sans" w:hAnsi="Open Sans" w:cs="Open Sans" w:eastAsia="Open Sans"/>
                <w:b w:val="0"/>
                <w:i w:val="0"/>
                <w:color w:val="1A1A1A"/>
                <w:sz w:val="20"/>
              </w:rPr>
              <w:t>10 mm × 150 mm Boom Pivot Pin — qty 1 — Through both boom mounts and lower boom section</w:t>
            </w:r>
          </w:p>
        </w:tc>
      </w:tr>
      <w:tr>
        <w:tc>
          <w:tcPr>
            <w:tcW w:type="dxa" w:w="4896"/>
            <w:shd w:fill="F2F6FA" w:val="clear"/>
          </w:tcPr>
          <w:p>
            <w:r/>
            <w:r>
              <w:rPr>
                <w:rFonts w:ascii="Open Sans" w:hAnsi="Open Sans" w:cs="Open Sans" w:eastAsia="Open Sans"/>
                <w:b/>
                <w:i w:val="0"/>
                <w:color w:val="1A1A1A"/>
                <w:sz w:val="20"/>
              </w:rPr>
              <w:t>4</w:t>
            </w:r>
          </w:p>
        </w:tc>
        <w:tc>
          <w:tcPr>
            <w:tcW w:type="dxa" w:w="4896"/>
            <w:shd w:fill="F2F6FA" w:val="clear"/>
          </w:tcPr>
          <w:p>
            <w:r/>
            <w:r>
              <w:rPr>
                <w:rFonts w:ascii="Open Sans" w:hAnsi="Open Sans" w:cs="Open Sans" w:eastAsia="Open Sans"/>
                <w:b w:val="0"/>
                <w:i w:val="0"/>
                <w:color w:val="1A1A1A"/>
                <w:sz w:val="20"/>
              </w:rPr>
              <w:t>M6 × 20 mm Socket Head Cap Screw — qty 4 — From underside of base plate into boom mounts</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Boom pin fully through both boom mounts and lower boom section</w:t>
      </w:r>
    </w:p>
    <w:p>
      <w:pPr>
        <w:pStyle w:val="ListBullet"/>
      </w:pPr>
      <w:r>
        <w:rPr>
          <w:rFonts w:ascii="Open Sans" w:hAnsi="Open Sans" w:cs="Open Sans" w:eastAsia="Open Sans"/>
          <w:b w:val="0"/>
          <w:i w:val="0"/>
          <w:color w:val="1A1A1A"/>
          <w:sz w:val="22"/>
        </w:rPr>
        <w:t>Both boom mounts seated on base plate</w:t>
      </w:r>
    </w:p>
    <w:p>
      <w:pPr>
        <w:pStyle w:val="ListBullet"/>
      </w:pPr>
      <w:r>
        <w:rPr>
          <w:rFonts w:ascii="Open Sans" w:hAnsi="Open Sans" w:cs="Open Sans" w:eastAsia="Open Sans"/>
          <w:b w:val="0"/>
          <w:i w:val="0"/>
          <w:color w:val="1A1A1A"/>
          <w:sz w:val="22"/>
        </w:rPr>
        <w:t>All 4× M6×20 cap screws installed from underside</w:t>
      </w:r>
    </w:p>
    <w:p>
      <w:pPr>
        <w:pStyle w:val="ListBullet"/>
      </w:pPr>
      <w:r>
        <w:rPr>
          <w:rFonts w:ascii="Open Sans" w:hAnsi="Open Sans" w:cs="Open Sans" w:eastAsia="Open Sans"/>
          <w:b w:val="0"/>
          <w:i w:val="0"/>
          <w:color w:val="1A1A1A"/>
          <w:sz w:val="22"/>
        </w:rPr>
        <w:t>Pivot swings freely before proceeding to extrusion mount</w:t>
      </w:r>
    </w:p>
    <w:p>
      <w:r>
        <w:rPr>
          <w:rFonts w:ascii="Open Sans" w:hAnsi="Open Sans" w:cs="Open Sans" w:eastAsia="Open Sans"/>
          <w:b/>
          <w:i w:val="0"/>
          <w:sz w:val="22"/>
        </w:rPr>
        <w:t>Reference photo</w:t>
      </w:r>
    </w:p>
    <w:p>
      <w:pPr>
        <w:jc w:val="center"/>
      </w:pPr>
      <w:r>
        <w:drawing>
          <wp:inline xmlns:a="http://schemas.openxmlformats.org/drawingml/2006/main" xmlns:pic="http://schemas.openxmlformats.org/drawingml/2006/picture">
            <wp:extent cx="5486400" cy="4109314"/>
            <wp:docPr id="3" name="Picture 3"/>
            <wp:cNvGraphicFramePr>
              <a:graphicFrameLocks noChangeAspect="1"/>
            </wp:cNvGraphicFramePr>
            <a:graphic>
              <a:graphicData uri="http://schemas.openxmlformats.org/drawingml/2006/picture">
                <pic:pic>
                  <pic:nvPicPr>
                    <pic:cNvPr id="0" name="1NytNrWaykBqriE_87UFKLq4RFcrmJXJK.png"/>
                    <pic:cNvPicPr/>
                  </pic:nvPicPr>
                  <pic:blipFill>
                    <a:blip r:embed="rId11"/>
                    <a:stretch>
                      <a:fillRect/>
                    </a:stretch>
                  </pic:blipFill>
                  <pic:spPr>
                    <a:xfrm>
                      <a:off x="0" y="0"/>
                      <a:ext cx="5486400" cy="4109314"/>
                    </a:xfrm>
                    <a:prstGeom prst="rect"/>
                  </pic:spPr>
                </pic:pic>
              </a:graphicData>
            </a:graphic>
          </wp:inline>
        </w:drawing>
      </w:r>
    </w:p>
    <w:p>
      <w:pPr>
        <w:jc w:val="center"/>
      </w:pPr>
      <w:r>
        <w:rPr>
          <w:rFonts w:ascii="Open Sans" w:hAnsi="Open Sans" w:cs="Open Sans" w:eastAsia="Open Sans"/>
          <w:b w:val="0"/>
          <w:i/>
          <w:color w:val="595959"/>
          <w:sz w:val="18"/>
        </w:rPr>
        <w:t>Underside view — M6×20 boom mount screws (blue) before extrusions</w:t>
      </w:r>
    </w:p>
    <w:p>
      <w:pPr>
        <w:jc w:val="center"/>
      </w:pPr>
      <w:r>
        <w:rPr>
          <w:rFonts w:ascii="Open Sans" w:hAnsi="Open Sans" w:cs="Open Sans" w:eastAsia="Open Sans"/>
          <w:b w:val="0"/>
          <w:i w:val="0"/>
          <w:color w:val="595959"/>
          <w:sz w:val="16"/>
        </w:rPr>
        <w:t>https://drive.google.com/file/d/1NytNrWaykBqriE_87UFKLq4RFcrmJXJK/view</w:t>
      </w:r>
    </w:p>
    <w:p>
      <w:r>
        <w:rPr>
          <w:rFonts w:ascii="Open Sans" w:hAnsi="Open Sans" w:cs="Open Sans" w:eastAsia="Open Sans"/>
          <w:b w:val="0"/>
          <w:i/>
          <w:color w:val="595959"/>
          <w:sz w:val="20"/>
        </w:rPr>
        <w:t>Perform before base plates are on extrusions</w:t>
      </w:r>
    </w:p>
    <w:p>
      <w:pPr>
        <w:spacing w:before="200" w:after="80"/>
      </w:pPr>
      <w:r>
        <w:rPr>
          <w:rFonts w:ascii="Open Sans" w:hAnsi="Open Sans" w:cs="Open Sans" w:eastAsia="Open Sans"/>
          <w:b/>
          <w:i w:val="0"/>
          <w:color w:val="1A1A1A"/>
          <w:sz w:val="22"/>
        </w:rPr>
        <w:t>Step 3: Install assembled Axio Group — bolt from underneath (REQUIRED)</w:t>
      </w:r>
    </w:p>
    <w:p>
      <w:r>
        <w:rPr>
          <w:rFonts w:ascii="Open Sans" w:hAnsi="Open Sans" w:cs="Open Sans" w:eastAsia="Open Sans"/>
          <w:b w:val="0"/>
          <w:i w:val="0"/>
          <w:color w:val="1A1A1A"/>
          <w:sz w:val="22"/>
        </w:rPr>
        <w:t>On the joined base plate assembly (still OFF the extrusions), mount the assembled Axio Group and secure it with 6× M3×8 cap screws plus 2× M6×20 cap screws from underneath. The 2× M6×20 are 2 of the 6 underside M6×20 screws that become inaccessible once extrusions are on.</w:t>
      </w:r>
    </w:p>
    <w:p>
      <w:r>
        <w:rPr>
          <w:rFonts w:ascii="Open Sans" w:hAnsi="Open Sans" w:cs="Open Sans" w:eastAsia="Open Sans"/>
          <w:b/>
          <w:i w:val="0"/>
          <w:color w:val="8D6E00"/>
          <w:sz w:val="22"/>
        </w:rPr>
        <w:t>Warnings</w:t>
      </w:r>
    </w:p>
    <w:p>
      <w:pPr>
        <w:pStyle w:val="ListBullet"/>
      </w:pPr>
      <w:r>
        <w:rPr>
          <w:rFonts w:ascii="Open Sans" w:hAnsi="Open Sans" w:cs="Open Sans" w:eastAsia="Open Sans"/>
          <w:b w:val="0"/>
          <w:i w:val="0"/>
          <w:color w:val="1A1A1A"/>
          <w:sz w:val="22"/>
        </w:rPr>
        <w:t>Assemble the Axio Group first in the Axio Group segment.</w:t>
      </w:r>
    </w:p>
    <w:p>
      <w:pPr>
        <w:pStyle w:val="ListBullet"/>
      </w:pPr>
      <w:r>
        <w:rPr>
          <w:rFonts w:ascii="Open Sans" w:hAnsi="Open Sans" w:cs="Open Sans" w:eastAsia="Open Sans"/>
          <w:b w:val="0"/>
          <w:i w:val="0"/>
          <w:color w:val="1A1A1A"/>
          <w:sz w:val="22"/>
        </w:rPr>
        <w:t>REQUIRED before extrusions. The 2× M6×20 screws are installed from the bottom of the base plate — the extrusion rails will cover this access.</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Work with base plates on a flat surface — not yet on extrusions</w:t>
      </w:r>
    </w:p>
    <w:p>
      <w:pPr>
        <w:pStyle w:val="ListBullet"/>
      </w:pPr>
      <w:r>
        <w:rPr>
          <w:rFonts w:ascii="Open Sans" w:hAnsi="Open Sans" w:cs="Open Sans" w:eastAsia="Open Sans"/>
          <w:b w:val="0"/>
          <w:i w:val="0"/>
          <w:color w:val="1A1A1A"/>
          <w:sz w:val="22"/>
        </w:rPr>
        <w:t>Position the assembled Axio Group on the base plate</w:t>
      </w:r>
    </w:p>
    <w:p>
      <w:pPr>
        <w:pStyle w:val="ListBullet"/>
      </w:pPr>
      <w:r>
        <w:rPr>
          <w:rFonts w:ascii="Open Sans" w:hAnsi="Open Sans" w:cs="Open Sans" w:eastAsia="Open Sans"/>
          <w:b w:val="0"/>
          <w:i w:val="0"/>
          <w:color w:val="1A1A1A"/>
          <w:sz w:val="22"/>
        </w:rPr>
        <w:t>Install 6× M3×8 cap screws to secure the Axio Group to the base plate</w:t>
      </w:r>
    </w:p>
    <w:p>
      <w:pPr>
        <w:pStyle w:val="ListBullet"/>
      </w:pPr>
      <w:r>
        <w:rPr>
          <w:rFonts w:ascii="Open Sans" w:hAnsi="Open Sans" w:cs="Open Sans" w:eastAsia="Open Sans"/>
          <w:b w:val="0"/>
          <w:i w:val="0"/>
          <w:color w:val="1A1A1A"/>
          <w:sz w:val="22"/>
        </w:rPr>
        <w:t>Bolt the Axio Group from underneath — 2× M6×20 cap screws</w:t>
      </w:r>
    </w:p>
    <w:p>
      <w:r>
        <w:rPr>
          <w:rFonts w:ascii="Open Sans" w:hAnsi="Open Sans" w:cs="Open Sans" w:eastAsia="Open Sans"/>
          <w:b/>
          <w:i w:val="0"/>
          <w:color w:val="1A1A1A"/>
          <w:sz w:val="22"/>
        </w:rPr>
        <w:t xml:space="preserve">Reference legend: </w:t>
      </w:r>
    </w:p>
    <w:p>
      <w:pPr>
        <w:pStyle w:val="ListBullet"/>
      </w:pPr>
      <w:r>
        <w:rPr>
          <w:rFonts w:ascii="Open Sans" w:hAnsi="Open Sans" w:cs="Open Sans" w:eastAsia="Open Sans"/>
          <w:b w:val="0"/>
          <w:i w:val="0"/>
          <w:color w:val="1A1A1A"/>
          <w:sz w:val="22"/>
        </w:rPr>
        <w:t>Blue: M3×8 cap screws — Axio Group to base plate (×6)</w:t>
      </w:r>
    </w:p>
    <w:p>
      <w:pPr>
        <w:pStyle w:val="ListBullet"/>
      </w:pPr>
      <w:r>
        <w:rPr>
          <w:rFonts w:ascii="Open Sans" w:hAnsi="Open Sans" w:cs="Open Sans" w:eastAsia="Open Sans"/>
          <w:b w:val="0"/>
          <w:i w:val="0"/>
          <w:color w:val="1A1A1A"/>
          <w:sz w:val="22"/>
        </w:rPr>
        <w:t>Blue: M6×20 cap screws — underside into Axio Group (×2)</w:t>
      </w:r>
    </w:p>
    <w:p>
      <w:r>
        <w:rPr>
          <w:rFonts w:ascii="Open Sans" w:hAnsi="Open Sans" w:cs="Open Sans" w:eastAsia="Open Sans"/>
          <w:b/>
          <w:i w:val="0"/>
          <w:color w:val="1A1A1A"/>
          <w:sz w:val="20"/>
        </w:rPr>
        <w:t>Hardware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6</w:t>
            </w:r>
          </w:p>
        </w:tc>
        <w:tc>
          <w:tcPr>
            <w:tcW w:type="dxa" w:w="4896"/>
          </w:tcPr>
          <w:p>
            <w:r/>
            <w:r>
              <w:rPr>
                <w:rFonts w:ascii="Open Sans" w:hAnsi="Open Sans" w:cs="Open Sans" w:eastAsia="Open Sans"/>
                <w:b w:val="0"/>
                <w:i w:val="0"/>
                <w:color w:val="1A1A1A"/>
                <w:sz w:val="20"/>
              </w:rPr>
              <w:t>M3 × 8 mm Socket Head Cap Screw — qty 6 — Secure Axio Group to base plate</w:t>
            </w:r>
          </w:p>
        </w:tc>
      </w:tr>
      <w:tr>
        <w:tc>
          <w:tcPr>
            <w:tcW w:type="dxa" w:w="4896"/>
            <w:shd w:fill="F2F6FA" w:val="clear"/>
          </w:tcPr>
          <w:p>
            <w:r/>
            <w:r>
              <w:rPr>
                <w:rFonts w:ascii="Open Sans" w:hAnsi="Open Sans" w:cs="Open Sans" w:eastAsia="Open Sans"/>
                <w:b/>
                <w:i w:val="0"/>
                <w:color w:val="1A1A1A"/>
                <w:sz w:val="20"/>
              </w:rPr>
              <w:t>2</w:t>
            </w:r>
          </w:p>
        </w:tc>
        <w:tc>
          <w:tcPr>
            <w:tcW w:type="dxa" w:w="4896"/>
            <w:shd w:fill="F2F6FA" w:val="clear"/>
          </w:tcPr>
          <w:p>
            <w:r/>
            <w:r>
              <w:rPr>
                <w:rFonts w:ascii="Open Sans" w:hAnsi="Open Sans" w:cs="Open Sans" w:eastAsia="Open Sans"/>
                <w:b w:val="0"/>
                <w:i w:val="0"/>
                <w:color w:val="1A1A1A"/>
                <w:sz w:val="20"/>
              </w:rPr>
              <w:t>M6 × 20 mm Socket Head Cap Screw — qty 2 — From underside of base plate into Axio Group</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Axio Group seated on base plate</w:t>
      </w:r>
    </w:p>
    <w:p>
      <w:pPr>
        <w:pStyle w:val="ListBullet"/>
      </w:pPr>
      <w:r>
        <w:rPr>
          <w:rFonts w:ascii="Open Sans" w:hAnsi="Open Sans" w:cs="Open Sans" w:eastAsia="Open Sans"/>
          <w:b w:val="0"/>
          <w:i w:val="0"/>
          <w:color w:val="1A1A1A"/>
          <w:sz w:val="22"/>
        </w:rPr>
        <w:t>All 6× M3×8 cap screws installed</w:t>
      </w:r>
    </w:p>
    <w:p>
      <w:pPr>
        <w:pStyle w:val="ListBullet"/>
      </w:pPr>
      <w:r>
        <w:rPr>
          <w:rFonts w:ascii="Open Sans" w:hAnsi="Open Sans" w:cs="Open Sans" w:eastAsia="Open Sans"/>
          <w:b w:val="0"/>
          <w:i w:val="0"/>
          <w:color w:val="1A1A1A"/>
          <w:sz w:val="22"/>
        </w:rPr>
        <w:t>Both M6×20 cap screws installed from underside</w:t>
      </w:r>
    </w:p>
    <w:p>
      <w:pPr>
        <w:pStyle w:val="ListBullet"/>
      </w:pPr>
      <w:r>
        <w:rPr>
          <w:rFonts w:ascii="Open Sans" w:hAnsi="Open Sans" w:cs="Open Sans" w:eastAsia="Open Sans"/>
          <w:b w:val="0"/>
          <w:i w:val="0"/>
          <w:color w:val="1A1A1A"/>
          <w:sz w:val="22"/>
        </w:rPr>
        <w:t>Axio Group secure before proceeding to extrusion mount</w:t>
      </w:r>
    </w:p>
    <w:p>
      <w:r>
        <w:rPr>
          <w:rFonts w:ascii="Open Sans" w:hAnsi="Open Sans" w:cs="Open Sans" w:eastAsia="Open Sans"/>
          <w:b/>
          <w:i w:val="0"/>
          <w:sz w:val="22"/>
        </w:rPr>
        <w:t>Reference photo</w:t>
      </w:r>
    </w:p>
    <w:p>
      <w:pPr>
        <w:jc w:val="center"/>
      </w:pPr>
      <w:r>
        <w:drawing>
          <wp:inline xmlns:a="http://schemas.openxmlformats.org/drawingml/2006/main" xmlns:pic="http://schemas.openxmlformats.org/drawingml/2006/picture">
            <wp:extent cx="5486400" cy="4109314"/>
            <wp:docPr id="4" name="Picture 4"/>
            <wp:cNvGraphicFramePr>
              <a:graphicFrameLocks noChangeAspect="1"/>
            </wp:cNvGraphicFramePr>
            <a:graphic>
              <a:graphicData uri="http://schemas.openxmlformats.org/drawingml/2006/picture">
                <pic:pic>
                  <pic:nvPicPr>
                    <pic:cNvPr id="0" name="1P_uveZbafe54jDlvrlchW-tPoUi9u5JE.png"/>
                    <pic:cNvPicPr/>
                  </pic:nvPicPr>
                  <pic:blipFill>
                    <a:blip r:embed="rId12"/>
                    <a:stretch>
                      <a:fillRect/>
                    </a:stretch>
                  </pic:blipFill>
                  <pic:spPr>
                    <a:xfrm>
                      <a:off x="0" y="0"/>
                      <a:ext cx="5486400" cy="4109314"/>
                    </a:xfrm>
                    <a:prstGeom prst="rect"/>
                  </pic:spPr>
                </pic:pic>
              </a:graphicData>
            </a:graphic>
          </wp:inline>
        </w:drawing>
      </w:r>
    </w:p>
    <w:p>
      <w:pPr>
        <w:jc w:val="center"/>
      </w:pPr>
      <w:r>
        <w:rPr>
          <w:rFonts w:ascii="Open Sans" w:hAnsi="Open Sans" w:cs="Open Sans" w:eastAsia="Open Sans"/>
          <w:b w:val="0"/>
          <w:i/>
          <w:color w:val="595959"/>
          <w:sz w:val="18"/>
        </w:rPr>
        <w:t>Axio Group on base plate — 6× M3×8 and 2× underside M6×20 screws</w:t>
      </w:r>
    </w:p>
    <w:p>
      <w:pPr>
        <w:jc w:val="center"/>
      </w:pPr>
      <w:r>
        <w:rPr>
          <w:rFonts w:ascii="Open Sans" w:hAnsi="Open Sans" w:cs="Open Sans" w:eastAsia="Open Sans"/>
          <w:b w:val="0"/>
          <w:i w:val="0"/>
          <w:color w:val="595959"/>
          <w:sz w:val="16"/>
        </w:rPr>
        <w:t>https://drive.google.com/file/d/1P_uveZbafe54jDlvrlchW-tPoUi9u5JE/view</w:t>
      </w:r>
    </w:p>
    <w:p>
      <w:r>
        <w:rPr>
          <w:rFonts w:ascii="Open Sans" w:hAnsi="Open Sans" w:cs="Open Sans" w:eastAsia="Open Sans"/>
          <w:b w:val="0"/>
          <w:i/>
          <w:color w:val="595959"/>
          <w:sz w:val="20"/>
        </w:rPr>
        <w:t>Perform before base plates are on extrusions</w:t>
      </w:r>
    </w:p>
    <w:p>
      <w:pPr>
        <w:spacing w:before="200" w:after="80"/>
      </w:pPr>
      <w:r>
        <w:rPr>
          <w:rFonts w:ascii="Open Sans" w:hAnsi="Open Sans" w:cs="Open Sans" w:eastAsia="Open Sans"/>
          <w:b/>
          <w:i w:val="0"/>
          <w:color w:val="1A1A1A"/>
          <w:sz w:val="22"/>
        </w:rPr>
        <w:t>Step 4: NOW mount base plate assembly to extrusions (REQUIRED)</w:t>
      </w:r>
    </w:p>
    <w:p>
      <w:r>
        <w:rPr>
          <w:rFonts w:ascii="Open Sans" w:hAnsi="Open Sans" w:cs="Open Sans" w:eastAsia="Open Sans"/>
          <w:b w:val="0"/>
          <w:i w:val="0"/>
          <w:color w:val="1A1A1A"/>
          <w:sz w:val="22"/>
        </w:rPr>
        <w:t>Last step — bolt the complete base plate assembly (plates joined, boom mounts secured, Axio Group installed) to two 500 mm 8020 extrusions. If any of the 6 underside M6×20 screws are missing, STOP and go back to Steps 2 and 3.</w:t>
      </w:r>
    </w:p>
    <w:p>
      <w:r>
        <w:rPr>
          <w:rFonts w:ascii="Open Sans" w:hAnsi="Open Sans" w:cs="Open Sans" w:eastAsia="Open Sans"/>
          <w:b/>
          <w:i w:val="0"/>
          <w:color w:val="8D6E00"/>
          <w:sz w:val="22"/>
        </w:rPr>
        <w:t>Warnings</w:t>
      </w:r>
    </w:p>
    <w:p>
      <w:pPr>
        <w:pStyle w:val="ListBullet"/>
      </w:pPr>
      <w:r>
        <w:rPr>
          <w:rFonts w:ascii="Open Sans" w:hAnsi="Open Sans" w:cs="Open Sans" w:eastAsia="Open Sans"/>
          <w:b w:val="0"/>
          <w:i w:val="0"/>
          <w:color w:val="1A1A1A"/>
          <w:sz w:val="22"/>
        </w:rPr>
        <w:t>BLOCKED until Steps 1–3 are complete. Never attach extrusions first.</w:t>
      </w:r>
    </w:p>
    <w:p>
      <w:pPr>
        <w:pStyle w:val="ListBullet"/>
      </w:pPr>
      <w:r>
        <w:rPr>
          <w:rFonts w:ascii="Open Sans" w:hAnsi="Open Sans" w:cs="Open Sans" w:eastAsia="Open Sans"/>
          <w:b w:val="0"/>
          <w:i w:val="0"/>
          <w:color w:val="1A1A1A"/>
          <w:sz w:val="22"/>
        </w:rPr>
        <w:t>If you already mounted extrusions: remove them, complete Steps 2 and 3 (6× M6×20 underside screws), then remount.</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REAR plate (flange end) goes on the left</w:t>
      </w:r>
    </w:p>
    <w:p>
      <w:pPr>
        <w:pStyle w:val="ListBullet"/>
      </w:pPr>
      <w:r>
        <w:rPr>
          <w:rFonts w:ascii="Open Sans" w:hAnsi="Open Sans" w:cs="Open Sans" w:eastAsia="Open Sans"/>
          <w:b w:val="0"/>
          <w:i w:val="0"/>
          <w:color w:val="1A1A1A"/>
          <w:sz w:val="22"/>
        </w:rPr>
        <w:t>FRONT plate (U-opening) goes on the right</w:t>
      </w:r>
    </w:p>
    <w:p>
      <w:pPr>
        <w:pStyle w:val="ListBullet"/>
      </w:pPr>
      <w:r>
        <w:rPr>
          <w:rFonts w:ascii="Open Sans" w:hAnsi="Open Sans" w:cs="Open Sans" w:eastAsia="Open Sans"/>
          <w:b w:val="0"/>
          <w:i w:val="0"/>
          <w:color w:val="1A1A1A"/>
          <w:sz w:val="22"/>
        </w:rPr>
        <w:t>Roll M6 T-nuts into T-slots at each screw location before installing cap screws</w:t>
      </w:r>
    </w:p>
    <w:p>
      <w:pPr>
        <w:pStyle w:val="ListBullet"/>
      </w:pPr>
      <w:r>
        <w:rPr>
          <w:rFonts w:ascii="Open Sans" w:hAnsi="Open Sans" w:cs="Open Sans" w:eastAsia="Open Sans"/>
          <w:b w:val="0"/>
          <w:i w:val="0"/>
          <w:color w:val="1A1A1A"/>
          <w:sz w:val="22"/>
        </w:rPr>
        <w:t>Install end caps on both ends of both extrusion rails</w:t>
      </w:r>
    </w:p>
    <w:p>
      <w:r>
        <w:rPr>
          <w:rFonts w:ascii="Open Sans" w:hAnsi="Open Sans" w:cs="Open Sans" w:eastAsia="Open Sans"/>
          <w:b/>
          <w:i w:val="0"/>
          <w:color w:val="1A1A1A"/>
          <w:sz w:val="20"/>
        </w:rPr>
        <w:t>Printed parts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Combined Base Plate — Front</w:t>
            </w:r>
          </w:p>
        </w:tc>
        <w:tc>
          <w:tcPr>
            <w:tcW w:type="dxa" w:w="2448"/>
          </w:tcPr>
          <w:p>
            <w:r/>
            <w:r>
              <w:rPr>
                <w:rFonts w:ascii="Open Sans" w:hAnsi="Open Sans" w:cs="Open Sans" w:eastAsia="Open Sans"/>
                <w:b w:val="0"/>
                <w:i w:val="0"/>
                <w:color w:val="1A1A1A"/>
                <w:sz w:val="20"/>
              </w:rPr>
              <w:t>COMBINED BASE PLATE FRONT.stl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Combined Base Plate — Rear</w:t>
            </w:r>
          </w:p>
        </w:tc>
        <w:tc>
          <w:tcPr>
            <w:tcW w:type="dxa" w:w="2448"/>
            <w:shd w:fill="F2F6FA" w:val="clear"/>
          </w:tcPr>
          <w:p>
            <w:r/>
            <w:r>
              <w:rPr>
                <w:rFonts w:ascii="Open Sans" w:hAnsi="Open Sans" w:cs="Open Sans" w:eastAsia="Open Sans"/>
                <w:b w:val="0"/>
                <w:i w:val="0"/>
                <w:color w:val="1A1A1A"/>
                <w:sz w:val="20"/>
              </w:rPr>
              <w:t>COMBINED BASE PLATE REAR.stl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bl>
    <w:p/>
    <w:p>
      <w:r>
        <w:rPr>
          <w:rFonts w:ascii="Open Sans" w:hAnsi="Open Sans" w:cs="Open Sans" w:eastAsia="Open Sans"/>
          <w:b/>
          <w:i w:val="0"/>
          <w:color w:val="1A1A1A"/>
          <w:sz w:val="20"/>
        </w:rPr>
        <w:t>Hardware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2</w:t>
            </w:r>
          </w:p>
        </w:tc>
        <w:tc>
          <w:tcPr>
            <w:tcW w:type="dxa" w:w="4896"/>
          </w:tcPr>
          <w:p>
            <w:r/>
            <w:r>
              <w:rPr>
                <w:rFonts w:ascii="Open Sans" w:hAnsi="Open Sans" w:cs="Open Sans" w:eastAsia="Open Sans"/>
                <w:b w:val="0"/>
                <w:i w:val="0"/>
                <w:color w:val="1A1A1A"/>
                <w:sz w:val="20"/>
              </w:rPr>
              <w:t>40 mm × 40 mm Lite T-Slotted Profile — 500 mm — P/N 40-4040-LITE-BLACK — qty 2 — 40 Series (metric) · compatible with all 40 series fasteners · order cut to 500 mm length.</w:t>
            </w:r>
          </w:p>
        </w:tc>
      </w:tr>
      <w:tr>
        <w:tc>
          <w:tcPr>
            <w:tcW w:type="dxa" w:w="4896"/>
            <w:shd w:fill="F2F6FA" w:val="clear"/>
          </w:tcPr>
          <w:p>
            <w:r/>
            <w:r>
              <w:rPr>
                <w:rFonts w:ascii="Open Sans" w:hAnsi="Open Sans" w:cs="Open Sans" w:eastAsia="Open Sans"/>
                <w:b/>
                <w:i w:val="0"/>
                <w:color w:val="1A1A1A"/>
                <w:sz w:val="20"/>
              </w:rPr>
              <w:t>8</w:t>
            </w:r>
          </w:p>
        </w:tc>
        <w:tc>
          <w:tcPr>
            <w:tcW w:type="dxa" w:w="4896"/>
            <w:shd w:fill="F2F6FA" w:val="clear"/>
          </w:tcPr>
          <w:p>
            <w:r/>
            <w:r>
              <w:rPr>
                <w:rFonts w:ascii="Open Sans" w:hAnsi="Open Sans" w:cs="Open Sans" w:eastAsia="Open Sans"/>
                <w:b w:val="0"/>
                <w:i w:val="0"/>
                <w:color w:val="1A1A1A"/>
                <w:sz w:val="20"/>
              </w:rPr>
              <w:t>M6 Short Self-Aligning Roll-in T-Nut with Spring Leaf — P/N 13093 — qty 8 — One per cap screw — roll into T-slot first</w:t>
            </w:r>
          </w:p>
        </w:tc>
      </w:tr>
      <w:tr>
        <w:tc>
          <w:tcPr>
            <w:tcW w:type="dxa" w:w="4896"/>
          </w:tcPr>
          <w:p>
            <w:r/>
            <w:r>
              <w:rPr>
                <w:rFonts w:ascii="Open Sans" w:hAnsi="Open Sans" w:cs="Open Sans" w:eastAsia="Open Sans"/>
                <w:b/>
                <w:i w:val="0"/>
                <w:color w:val="1A1A1A"/>
                <w:sz w:val="20"/>
              </w:rPr>
              <w:t>8</w:t>
            </w:r>
          </w:p>
        </w:tc>
        <w:tc>
          <w:tcPr>
            <w:tcW w:type="dxa" w:w="4896"/>
          </w:tcPr>
          <w:p>
            <w:r/>
            <w:r>
              <w:rPr>
                <w:rFonts w:ascii="Open Sans" w:hAnsi="Open Sans" w:cs="Open Sans" w:eastAsia="Open Sans"/>
                <w:b w:val="0"/>
                <w:i w:val="0"/>
                <w:color w:val="1A1A1A"/>
                <w:sz w:val="20"/>
              </w:rPr>
              <w:t>M6 × 20 mm Socket Head Cap Screw — qty 8 — 14× total for full build · also used with 8020 T-nuts on base extrusions.</w:t>
            </w:r>
          </w:p>
        </w:tc>
      </w:tr>
      <w:tr>
        <w:tc>
          <w:tcPr>
            <w:tcW w:type="dxa" w:w="4896"/>
            <w:shd w:fill="F2F6FA" w:val="clear"/>
          </w:tcPr>
          <w:p>
            <w:r/>
            <w:r>
              <w:rPr>
                <w:rFonts w:ascii="Open Sans" w:hAnsi="Open Sans" w:cs="Open Sans" w:eastAsia="Open Sans"/>
                <w:b/>
                <w:i w:val="0"/>
                <w:color w:val="1A1A1A"/>
                <w:sz w:val="20"/>
              </w:rPr>
              <w:t>4</w:t>
            </w:r>
          </w:p>
        </w:tc>
        <w:tc>
          <w:tcPr>
            <w:tcW w:type="dxa" w:w="4896"/>
            <w:shd w:fill="F2F6FA" w:val="clear"/>
          </w:tcPr>
          <w:p>
            <w:r/>
            <w:r>
              <w:rPr>
                <w:rFonts w:ascii="Open Sans" w:hAnsi="Open Sans" w:cs="Open Sans" w:eastAsia="Open Sans"/>
                <w:b w:val="0"/>
                <w:i w:val="0"/>
                <w:color w:val="1A1A1A"/>
                <w:sz w:val="20"/>
              </w:rPr>
              <w:t>40 Series End Cap with Molded Push-In Stem — P/N 12260 — qty 4 — Both ends of both rails</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Plates flush on both extrusions</w:t>
      </w:r>
    </w:p>
    <w:p>
      <w:pPr>
        <w:pStyle w:val="ListBullet"/>
      </w:pPr>
      <w:r>
        <w:rPr>
          <w:rFonts w:ascii="Open Sans" w:hAnsi="Open Sans" w:cs="Open Sans" w:eastAsia="Open Sans"/>
          <w:b w:val="0"/>
          <w:i w:val="0"/>
          <w:color w:val="1A1A1A"/>
          <w:sz w:val="22"/>
        </w:rPr>
        <w:t>Front/rear orientation correct</w:t>
      </w:r>
    </w:p>
    <w:p>
      <w:pPr>
        <w:pStyle w:val="ListBullet"/>
      </w:pPr>
      <w:r>
        <w:rPr>
          <w:rFonts w:ascii="Open Sans" w:hAnsi="Open Sans" w:cs="Open Sans" w:eastAsia="Open Sans"/>
          <w:b w:val="0"/>
          <w:i w:val="0"/>
          <w:color w:val="1A1A1A"/>
          <w:sz w:val="22"/>
        </w:rPr>
        <w:t>All 8× M6 T-nuts seated and 8× M6×20 cap screws tight</w:t>
      </w:r>
    </w:p>
    <w:p>
      <w:pPr>
        <w:pStyle w:val="ListBullet"/>
      </w:pPr>
      <w:r>
        <w:rPr>
          <w:rFonts w:ascii="Open Sans" w:hAnsi="Open Sans" w:cs="Open Sans" w:eastAsia="Open Sans"/>
          <w:b w:val="0"/>
          <w:i w:val="0"/>
          <w:color w:val="1A1A1A"/>
          <w:sz w:val="22"/>
        </w:rPr>
        <w:t>All 4 end caps installed on extrusion rail ends</w:t>
      </w:r>
    </w:p>
    <w:p>
      <w:pPr>
        <w:pStyle w:val="ListBullet"/>
      </w:pPr>
      <w:r>
        <w:rPr>
          <w:rFonts w:ascii="Open Sans" w:hAnsi="Open Sans" w:cs="Open Sans" w:eastAsia="Open Sans"/>
          <w:b w:val="0"/>
          <w:i w:val="0"/>
          <w:color w:val="1A1A1A"/>
          <w:sz w:val="22"/>
        </w:rPr>
        <w:t>Extrusions parallel</w:t>
      </w:r>
    </w:p>
    <w:p>
      <w:r>
        <w:rPr>
          <w:rFonts w:ascii="Open Sans" w:hAnsi="Open Sans" w:cs="Open Sans" w:eastAsia="Open Sans"/>
          <w:b/>
          <w:i w:val="0"/>
          <w:sz w:val="22"/>
        </w:rPr>
        <w:t>Reference photo</w:t>
      </w:r>
    </w:p>
    <w:p>
      <w:pPr>
        <w:jc w:val="center"/>
      </w:pPr>
      <w:r>
        <w:drawing>
          <wp:inline xmlns:a="http://schemas.openxmlformats.org/drawingml/2006/main" xmlns:pic="http://schemas.openxmlformats.org/drawingml/2006/picture">
            <wp:extent cx="5486400" cy="4109314"/>
            <wp:docPr id="5" name="Picture 5"/>
            <wp:cNvGraphicFramePr>
              <a:graphicFrameLocks noChangeAspect="1"/>
            </wp:cNvGraphicFramePr>
            <a:graphic>
              <a:graphicData uri="http://schemas.openxmlformats.org/drawingml/2006/picture">
                <pic:pic>
                  <pic:nvPicPr>
                    <pic:cNvPr id="0" name="16mX-ZVtX3UWbRuCr6iHM3m-zjwtUpehC.png"/>
                    <pic:cNvPicPr/>
                  </pic:nvPicPr>
                  <pic:blipFill>
                    <a:blip r:embed="rId13"/>
                    <a:stretch>
                      <a:fillRect/>
                    </a:stretch>
                  </pic:blipFill>
                  <pic:spPr>
                    <a:xfrm>
                      <a:off x="0" y="0"/>
                      <a:ext cx="5486400" cy="4109314"/>
                    </a:xfrm>
                    <a:prstGeom prst="rect"/>
                  </pic:spPr>
                </pic:pic>
              </a:graphicData>
            </a:graphic>
          </wp:inline>
        </w:drawing>
      </w:r>
    </w:p>
    <w:p>
      <w:pPr>
        <w:jc w:val="center"/>
      </w:pPr>
      <w:r>
        <w:rPr>
          <w:rFonts w:ascii="Open Sans" w:hAnsi="Open Sans" w:cs="Open Sans" w:eastAsia="Open Sans"/>
          <w:b w:val="0"/>
          <w:i/>
          <w:color w:val="595959"/>
          <w:sz w:val="18"/>
        </w:rPr>
        <w:t>Base plate assembly mounted on 8020 extrusions — rear left, front right</w:t>
      </w:r>
    </w:p>
    <w:p>
      <w:pPr>
        <w:jc w:val="center"/>
      </w:pPr>
      <w:r>
        <w:rPr>
          <w:rFonts w:ascii="Open Sans" w:hAnsi="Open Sans" w:cs="Open Sans" w:eastAsia="Open Sans"/>
          <w:b w:val="0"/>
          <w:i w:val="0"/>
          <w:color w:val="595959"/>
          <w:sz w:val="16"/>
        </w:rPr>
        <w:t>https://drive.google.com/file/d/16mX-ZVtX3UWbRuCr6iHM3m-zjwtUpehC/view</w:t>
      </w:r>
    </w:p>
    <w:p>
      <w:r>
        <w:rPr>
          <w:rFonts w:ascii="Open Sans" w:hAnsi="Open Sans" w:cs="Open Sans" w:eastAsia="Open Sans"/>
          <w:b w:val="0"/>
          <w:i/>
          <w:color w:val="595959"/>
          <w:sz w:val="20"/>
        </w:rPr>
        <w:t>Reference: 8020.net · 40-4040-Lite-Black · 40 Series · cut to 500 mm</w:t>
      </w:r>
    </w:p>
    <w:p>
      <w:pPr>
        <w:spacing w:before="160" w:after="160"/>
        <w:pBdr>
          <w:bottom w:val="single" w:sz="6" w:space="1" w:color="00548C"/>
        </w:pBdr>
      </w:pPr>
    </w:p>
    <w:p>
      <w:r>
        <w:br w:type="page"/>
      </w:r>
    </w:p>
    <w:p>
      <w:pPr>
        <w:spacing w:before="280" w:after="120"/>
        <w:pBdr>
          <w:bottom w:val="single" w:sz="10" w:space="3" w:color="00548C"/>
        </w:pBdr>
      </w:pPr>
      <w:r>
        <w:rPr>
          <w:rFonts w:ascii="Open Sans" w:hAnsi="Open Sans" w:cs="Open Sans" w:eastAsia="Open Sans"/>
          <w:b/>
          <w:i w:val="0"/>
          <w:color w:val="00548C"/>
          <w:sz w:val="26"/>
        </w:rPr>
        <w:t>Boom</w:t>
      </w:r>
    </w:p>
    <w:p>
      <w:r>
        <w:rPr>
          <w:rFonts w:ascii="Open Sans" w:hAnsi="Open Sans" w:cs="Open Sans" w:eastAsia="Open Sans"/>
          <w:b w:val="0"/>
          <w:i w:val="0"/>
          <w:color w:val="595959"/>
          <w:sz w:val="20"/>
        </w:rPr>
        <w:t>Segment status: In progress</w:t>
      </w:r>
    </w:p>
    <w:p>
      <w:r>
        <w:rPr>
          <w:rFonts w:ascii="Open Sans" w:hAnsi="Open Sans" w:cs="Open Sans" w:eastAsia="Open Sans"/>
          <w:b w:val="0"/>
          <w:i w:val="0"/>
          <w:color w:val="595959"/>
          <w:sz w:val="20"/>
        </w:rPr>
        <w:t>STL library folder: BOOM</w:t>
      </w:r>
    </w:p>
    <w:p>
      <w:r>
        <w:rPr>
          <w:rFonts w:ascii="Open Sans" w:hAnsi="Open Sans" w:cs="Open Sans" w:eastAsia="Open Sans"/>
          <w:b/>
          <w:i w:val="0"/>
          <w:color w:val="1A1A1A"/>
          <w:sz w:val="22"/>
        </w:rPr>
        <w:t>Which boom configuration are you building?</w:t>
      </w:r>
    </w:p>
    <w:p>
      <w:pPr>
        <w:pStyle w:val="ListBullet"/>
      </w:pPr>
      <w:r>
        <w:rPr>
          <w:rFonts w:ascii="Open Sans" w:hAnsi="Open Sans" w:cs="Open Sans" w:eastAsia="Open Sans"/>
          <w:b w:val="0"/>
          <w:i w:val="0"/>
          <w:color w:val="1A1A1A"/>
          <w:sz w:val="22"/>
        </w:rPr>
        <w:t>Single sheave: 1× 30 mm + 1× 50 mm pulley</w:t>
      </w:r>
    </w:p>
    <w:p>
      <w:pPr>
        <w:pStyle w:val="ListBullet"/>
      </w:pPr>
      <w:r>
        <w:rPr>
          <w:rFonts w:ascii="Open Sans" w:hAnsi="Open Sans" w:cs="Open Sans" w:eastAsia="Open Sans"/>
          <w:b w:val="0"/>
          <w:i w:val="0"/>
          <w:color w:val="1A1A1A"/>
          <w:sz w:val="22"/>
        </w:rPr>
        <w:t>Dual sheave (default): 2× 30 mm + 2× 50 mm pulley</w:t>
      </w:r>
    </w:p>
    <w:p>
      <w:r>
        <w:rPr>
          <w:rFonts w:ascii="Open Sans" w:hAnsi="Open Sans" w:cs="Open Sans" w:eastAsia="Open Sans"/>
          <w:b/>
          <w:i w:val="0"/>
          <w:color w:val="1A1A1A"/>
          <w:sz w:val="22"/>
        </w:rPr>
        <w:t>VRU placement on boom mounts</w:t>
      </w:r>
    </w:p>
    <w:p>
      <w:pPr>
        <w:pStyle w:val="ListBullet"/>
      </w:pPr>
      <w:r>
        <w:rPr>
          <w:rFonts w:ascii="Open Sans" w:hAnsi="Open Sans" w:cs="Open Sans" w:eastAsia="Open Sans"/>
          <w:b w:val="0"/>
          <w:i w:val="0"/>
          <w:color w:val="1A1A1A"/>
          <w:sz w:val="22"/>
        </w:rPr>
        <w:t>Either side (recommended) (default): 8× ruthex® RX-M6Sx6.8 — VRU on either side</w:t>
      </w:r>
    </w:p>
    <w:p>
      <w:pPr>
        <w:pStyle w:val="ListBullet"/>
      </w:pPr>
      <w:r>
        <w:rPr>
          <w:rFonts w:ascii="Open Sans" w:hAnsi="Open Sans" w:cs="Open Sans" w:eastAsia="Open Sans"/>
          <w:b w:val="0"/>
          <w:i w:val="0"/>
          <w:color w:val="1A1A1A"/>
          <w:sz w:val="22"/>
        </w:rPr>
        <w:t>One side only: 6× ruthex® RX-M6Sx6.8 — VRU on one side only</w:t>
      </w:r>
    </w:p>
    <w:p>
      <w:r>
        <w:rPr>
          <w:rFonts w:ascii="Open Sans" w:hAnsi="Open Sans" w:cs="Open Sans" w:eastAsia="Open Sans"/>
          <w:b/>
          <w:i w:val="0"/>
          <w:color w:val="1A1A1A"/>
          <w:sz w:val="22"/>
        </w:rPr>
        <w:t xml:space="preserve">Recommended assembly order: </w:t>
      </w:r>
      <w:r>
        <w:rPr>
          <w:rFonts w:ascii="Open Sans" w:hAnsi="Open Sans" w:cs="Open Sans" w:eastAsia="Open Sans"/>
          <w:b w:val="0"/>
          <w:i w:val="0"/>
          <w:color w:val="1A1A1A"/>
          <w:sz w:val="22"/>
        </w:rPr>
        <w:t>First assemble the LH and RH side halves (bottom + mid + top sections joined on each side). Then assemble the top and bottom panels to close the lattice.</w:t>
      </w:r>
    </w:p>
    <w:p>
      <w:pPr>
        <w:pStyle w:val="ListBullet"/>
      </w:pPr>
      <w:r>
        <w:rPr>
          <w:rFonts w:ascii="Open Sans" w:hAnsi="Open Sans" w:cs="Open Sans" w:eastAsia="Open Sans"/>
          <w:b w:val="0"/>
          <w:i w:val="0"/>
          <w:color w:val="1A1A1A"/>
          <w:sz w:val="22"/>
        </w:rPr>
        <w:t>1. Right-hand side half</w:t>
      </w:r>
    </w:p>
    <w:p>
      <w:pPr>
        <w:pStyle w:val="ListBullet"/>
      </w:pPr>
      <w:r>
        <w:rPr>
          <w:rFonts w:ascii="Open Sans" w:hAnsi="Open Sans" w:cs="Open Sans" w:eastAsia="Open Sans"/>
          <w:b w:val="0"/>
          <w:i w:val="0"/>
          <w:color w:val="1A1A1A"/>
          <w:sz w:val="22"/>
        </w:rPr>
        <w:t>1. Left-hand side half</w:t>
      </w:r>
    </w:p>
    <w:p>
      <w:pPr>
        <w:pStyle w:val="ListBullet"/>
      </w:pPr>
      <w:r>
        <w:rPr>
          <w:rFonts w:ascii="Open Sans" w:hAnsi="Open Sans" w:cs="Open Sans" w:eastAsia="Open Sans"/>
          <w:b w:val="0"/>
          <w:i w:val="0"/>
          <w:color w:val="1A1A1A"/>
          <w:sz w:val="22"/>
        </w:rPr>
        <w:t>2. Top panels</w:t>
      </w:r>
    </w:p>
    <w:p>
      <w:pPr>
        <w:pStyle w:val="ListBullet"/>
      </w:pPr>
      <w:r>
        <w:rPr>
          <w:rFonts w:ascii="Open Sans" w:hAnsi="Open Sans" w:cs="Open Sans" w:eastAsia="Open Sans"/>
          <w:b w:val="0"/>
          <w:i w:val="0"/>
          <w:color w:val="1A1A1A"/>
          <w:sz w:val="22"/>
        </w:rPr>
        <w:t>2. Bottom panels</w:t>
      </w:r>
    </w:p>
    <w:p>
      <w:r>
        <w:rPr>
          <w:rFonts w:ascii="Open Sans" w:hAnsi="Open Sans" w:cs="Open Sans" w:eastAsia="Open Sans"/>
          <w:b/>
          <w:i w:val="0"/>
          <w:color w:val="1A1A1A"/>
          <w:sz w:val="20"/>
        </w:rPr>
        <w:t>Print checklist</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Boom Mount</w:t>
            </w:r>
          </w:p>
        </w:tc>
        <w:tc>
          <w:tcPr>
            <w:tcW w:type="dxa" w:w="2448"/>
          </w:tcPr>
          <w:p>
            <w:r/>
            <w:r>
              <w:rPr>
                <w:rFonts w:ascii="Open Sans" w:hAnsi="Open Sans" w:cs="Open Sans" w:eastAsia="Open Sans"/>
                <w:b w:val="0"/>
                <w:i w:val="0"/>
                <w:color w:val="1A1A1A"/>
                <w:sz w:val="20"/>
              </w:rPr>
              <w:t>BOOM MOUNT.stl</w:t>
            </w:r>
          </w:p>
        </w:tc>
        <w:tc>
          <w:tcPr>
            <w:tcW w:type="dxa" w:w="2448"/>
          </w:tcPr>
          <w:p>
            <w:r/>
            <w:r>
              <w:rPr>
                <w:rFonts w:ascii="Open Sans" w:hAnsi="Open Sans" w:cs="Open Sans" w:eastAsia="Open Sans"/>
                <w:b w:val="0"/>
                <w:i w:val="0"/>
                <w:color w:val="1A1A1A"/>
                <w:sz w:val="20"/>
              </w:rPr>
              <w:t>2</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Boom Section 1 — LH</w:t>
            </w:r>
          </w:p>
        </w:tc>
        <w:tc>
          <w:tcPr>
            <w:tcW w:type="dxa" w:w="2448"/>
            <w:shd w:fill="F2F6FA" w:val="clear"/>
          </w:tcPr>
          <w:p>
            <w:r/>
            <w:r>
              <w:rPr>
                <w:rFonts w:ascii="Open Sans" w:hAnsi="Open Sans" w:cs="Open Sans" w:eastAsia="Open Sans"/>
                <w:b w:val="0"/>
                <w:i w:val="0"/>
                <w:color w:val="1A1A1A"/>
                <w:sz w:val="20"/>
              </w:rPr>
              <w:t>BOOM SECTION 1 LH.stl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Boom Section 1 — RH</w:t>
            </w:r>
          </w:p>
        </w:tc>
        <w:tc>
          <w:tcPr>
            <w:tcW w:type="dxa" w:w="2448"/>
          </w:tcPr>
          <w:p>
            <w:r/>
            <w:r>
              <w:rPr>
                <w:rFonts w:ascii="Open Sans" w:hAnsi="Open Sans" w:cs="Open Sans" w:eastAsia="Open Sans"/>
                <w:b w:val="0"/>
                <w:i w:val="0"/>
                <w:color w:val="1A1A1A"/>
                <w:sz w:val="20"/>
              </w:rPr>
              <w:t>BOOM SECTION 1 RH.stl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Boom Section 1 — Top/Bottom</w:t>
            </w:r>
          </w:p>
        </w:tc>
        <w:tc>
          <w:tcPr>
            <w:tcW w:type="dxa" w:w="2448"/>
            <w:shd w:fill="F2F6FA" w:val="clear"/>
          </w:tcPr>
          <w:p>
            <w:r/>
            <w:r>
              <w:rPr>
                <w:rFonts w:ascii="Open Sans" w:hAnsi="Open Sans" w:cs="Open Sans" w:eastAsia="Open Sans"/>
                <w:b w:val="0"/>
                <w:i w:val="0"/>
                <w:color w:val="1A1A1A"/>
                <w:sz w:val="20"/>
              </w:rPr>
              <w:t>BOOM SECTION 1 TOP_BOTTOM.stl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Boom Mid Section — LH/RH</w:t>
            </w:r>
          </w:p>
        </w:tc>
        <w:tc>
          <w:tcPr>
            <w:tcW w:type="dxa" w:w="2448"/>
          </w:tcPr>
          <w:p>
            <w:r/>
            <w:r>
              <w:rPr>
                <w:rFonts w:ascii="Open Sans" w:hAnsi="Open Sans" w:cs="Open Sans" w:eastAsia="Open Sans"/>
                <w:b w:val="0"/>
                <w:i w:val="0"/>
                <w:color w:val="1A1A1A"/>
                <w:sz w:val="20"/>
              </w:rPr>
              <w:t>BOOM MID SECTION LH_RH.stl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Boom Mid Section — Top/Bottom</w:t>
            </w:r>
          </w:p>
        </w:tc>
        <w:tc>
          <w:tcPr>
            <w:tcW w:type="dxa" w:w="2448"/>
            <w:shd w:fill="F2F6FA" w:val="clear"/>
          </w:tcPr>
          <w:p>
            <w:r/>
            <w:r>
              <w:rPr>
                <w:rFonts w:ascii="Open Sans" w:hAnsi="Open Sans" w:cs="Open Sans" w:eastAsia="Open Sans"/>
                <w:b w:val="0"/>
                <w:i w:val="0"/>
                <w:color w:val="1A1A1A"/>
                <w:sz w:val="20"/>
              </w:rPr>
              <w:t>BOOM MID SECTION TOP_BOTTOM.stl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Boom End — Lower</w:t>
            </w:r>
          </w:p>
        </w:tc>
        <w:tc>
          <w:tcPr>
            <w:tcW w:type="dxa" w:w="2448"/>
          </w:tcPr>
          <w:p>
            <w:r/>
            <w:r>
              <w:rPr>
                <w:rFonts w:ascii="Open Sans" w:hAnsi="Open Sans" w:cs="Open Sans" w:eastAsia="Open Sans"/>
                <w:b w:val="0"/>
                <w:i w:val="0"/>
                <w:color w:val="1A1A1A"/>
                <w:sz w:val="20"/>
              </w:rPr>
              <w:t>BOOM END LOWER.stl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Boom End — Upper</w:t>
            </w:r>
          </w:p>
        </w:tc>
        <w:tc>
          <w:tcPr>
            <w:tcW w:type="dxa" w:w="2448"/>
            <w:shd w:fill="F2F6FA" w:val="clear"/>
          </w:tcPr>
          <w:p>
            <w:r/>
            <w:r>
              <w:rPr>
                <w:rFonts w:ascii="Open Sans" w:hAnsi="Open Sans" w:cs="Open Sans" w:eastAsia="Open Sans"/>
                <w:b w:val="0"/>
                <w:i w:val="0"/>
                <w:color w:val="1A1A1A"/>
                <w:sz w:val="20"/>
              </w:rPr>
              <w:t>BOOM END UPPER.stl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Boom Spacer</w:t>
            </w:r>
          </w:p>
        </w:tc>
        <w:tc>
          <w:tcPr>
            <w:tcW w:type="dxa" w:w="2448"/>
          </w:tcPr>
          <w:p>
            <w:r/>
            <w:r>
              <w:rPr>
                <w:rFonts w:ascii="Open Sans" w:hAnsi="Open Sans" w:cs="Open Sans" w:eastAsia="Open Sans"/>
                <w:b w:val="0"/>
                <w:i w:val="0"/>
                <w:color w:val="1A1A1A"/>
                <w:sz w:val="20"/>
              </w:rPr>
              <w:t>BOOM SPACER.stl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Upper Boom Clamp</w:t>
            </w:r>
          </w:p>
        </w:tc>
        <w:tc>
          <w:tcPr>
            <w:tcW w:type="dxa" w:w="2448"/>
            <w:shd w:fill="F2F6FA" w:val="clear"/>
          </w:tcPr>
          <w:p>
            <w:r/>
            <w:r>
              <w:rPr>
                <w:rFonts w:ascii="Open Sans" w:hAnsi="Open Sans" w:cs="Open Sans" w:eastAsia="Open Sans"/>
                <w:b w:val="0"/>
                <w:i w:val="0"/>
                <w:color w:val="1A1A1A"/>
                <w:sz w:val="20"/>
              </w:rPr>
              <w:t>UPPER BOOM CLAMP.stl</w:t>
            </w:r>
          </w:p>
        </w:tc>
        <w:tc>
          <w:tcPr>
            <w:tcW w:type="dxa" w:w="2448"/>
            <w:shd w:fill="F2F6FA" w:val="clear"/>
          </w:tcPr>
          <w:p>
            <w:r/>
            <w:r>
              <w:rPr>
                <w:rFonts w:ascii="Open Sans" w:hAnsi="Open Sans" w:cs="Open Sans" w:eastAsia="Open Sans"/>
                <w:b w:val="0"/>
                <w:i w:val="0"/>
                <w:color w:val="1A1A1A"/>
                <w:sz w:val="20"/>
              </w:rPr>
              <w:t>4</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Boom End Dual Sheave — LH</w:t>
            </w:r>
          </w:p>
        </w:tc>
        <w:tc>
          <w:tcPr>
            <w:tcW w:type="dxa" w:w="2448"/>
          </w:tcPr>
          <w:p>
            <w:r/>
            <w:r>
              <w:rPr>
                <w:rFonts w:ascii="Open Sans" w:hAnsi="Open Sans" w:cs="Open Sans" w:eastAsia="Open Sans"/>
                <w:b w:val="0"/>
                <w:i w:val="0"/>
                <w:color w:val="1A1A1A"/>
                <w:sz w:val="20"/>
              </w:rPr>
              <w:t>BOOM END DUAL SHEAVE LH.stl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Boom End Dual Sheave — RH</w:t>
            </w:r>
          </w:p>
        </w:tc>
        <w:tc>
          <w:tcPr>
            <w:tcW w:type="dxa" w:w="2448"/>
            <w:shd w:fill="F2F6FA" w:val="clear"/>
          </w:tcPr>
          <w:p>
            <w:r/>
            <w:r>
              <w:rPr>
                <w:rFonts w:ascii="Open Sans" w:hAnsi="Open Sans" w:cs="Open Sans" w:eastAsia="Open Sans"/>
                <w:b w:val="0"/>
                <w:i w:val="0"/>
                <w:color w:val="1A1A1A"/>
                <w:sz w:val="20"/>
              </w:rPr>
              <w:t>BOOM END DUAL SHEAVE RH.stl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Boom LR970B — Front Plate</w:t>
            </w:r>
          </w:p>
        </w:tc>
        <w:tc>
          <w:tcPr>
            <w:tcW w:type="dxa" w:w="2448"/>
          </w:tcPr>
          <w:p>
            <w:r/>
            <w:r>
              <w:rPr>
                <w:rFonts w:ascii="Open Sans" w:hAnsi="Open Sans" w:cs="Open Sans" w:eastAsia="Open Sans"/>
                <w:b w:val="0"/>
                <w:i w:val="0"/>
                <w:color w:val="1A1A1A"/>
                <w:sz w:val="20"/>
              </w:rPr>
              <w:t>BOOM LR970B FRONT PLATE.stl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Boom LR970B — Back Plate</w:t>
            </w:r>
          </w:p>
        </w:tc>
        <w:tc>
          <w:tcPr>
            <w:tcW w:type="dxa" w:w="2448"/>
            <w:shd w:fill="F2F6FA" w:val="clear"/>
          </w:tcPr>
          <w:p>
            <w:r/>
            <w:r>
              <w:rPr>
                <w:rFonts w:ascii="Open Sans" w:hAnsi="Open Sans" w:cs="Open Sans" w:eastAsia="Open Sans"/>
                <w:b w:val="0"/>
                <w:i w:val="0"/>
                <w:color w:val="1A1A1A"/>
                <w:sz w:val="20"/>
              </w:rPr>
              <w:t>BOOM LR970B BACK PLATE.stl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bl>
    <w:p/>
    <w:p>
      <w:r>
        <w:rPr>
          <w:rFonts w:ascii="Open Sans" w:hAnsi="Open Sans" w:cs="Open Sans" w:eastAsia="Open Sans"/>
          <w:b/>
          <w:i w:val="0"/>
          <w:color w:val="1A1A1A"/>
          <w:sz w:val="20"/>
        </w:rPr>
        <w:t>Additional prints — single-sheave</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30 mm Pulley Half 1</w:t>
            </w:r>
          </w:p>
        </w:tc>
        <w:tc>
          <w:tcPr>
            <w:tcW w:type="dxa" w:w="2448"/>
          </w:tcPr>
          <w:p>
            <w:r/>
            <w:r>
              <w:rPr>
                <w:rFonts w:ascii="Open Sans" w:hAnsi="Open Sans" w:cs="Open Sans" w:eastAsia="Open Sans"/>
                <w:b w:val="0"/>
                <w:i w:val="0"/>
                <w:color w:val="1A1A1A"/>
                <w:sz w:val="20"/>
              </w:rPr>
              <w:t>30MM PULLEY (PRIMARY SHEAVE) HALF 1.stl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30 mm Pulley Half 2</w:t>
            </w:r>
          </w:p>
        </w:tc>
        <w:tc>
          <w:tcPr>
            <w:tcW w:type="dxa" w:w="2448"/>
            <w:shd w:fill="F2F6FA" w:val="clear"/>
          </w:tcPr>
          <w:p>
            <w:r/>
            <w:r>
              <w:rPr>
                <w:rFonts w:ascii="Open Sans" w:hAnsi="Open Sans" w:cs="Open Sans" w:eastAsia="Open Sans"/>
                <w:b w:val="0"/>
                <w:i w:val="0"/>
                <w:color w:val="1A1A1A"/>
                <w:sz w:val="20"/>
              </w:rPr>
              <w:t>30MM PULLEY (PRIMARY SHEAVE) HALF 2.stl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50 mm Pulley Half 1</w:t>
            </w:r>
          </w:p>
        </w:tc>
        <w:tc>
          <w:tcPr>
            <w:tcW w:type="dxa" w:w="2448"/>
          </w:tcPr>
          <w:p>
            <w:r/>
            <w:r>
              <w:rPr>
                <w:rFonts w:ascii="Open Sans" w:hAnsi="Open Sans" w:cs="Open Sans" w:eastAsia="Open Sans"/>
                <w:b w:val="0"/>
                <w:i w:val="0"/>
                <w:color w:val="1A1A1A"/>
                <w:sz w:val="20"/>
              </w:rPr>
              <w:t>50MM PULLEY (SECONDARY SHEAVE) HALF 1.stl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50 mm Pulley Half 2</w:t>
            </w:r>
          </w:p>
        </w:tc>
        <w:tc>
          <w:tcPr>
            <w:tcW w:type="dxa" w:w="2448"/>
            <w:shd w:fill="F2F6FA" w:val="clear"/>
          </w:tcPr>
          <w:p>
            <w:r/>
            <w:r>
              <w:rPr>
                <w:rFonts w:ascii="Open Sans" w:hAnsi="Open Sans" w:cs="Open Sans" w:eastAsia="Open Sans"/>
                <w:b w:val="0"/>
                <w:i w:val="0"/>
                <w:color w:val="1A1A1A"/>
                <w:sz w:val="20"/>
              </w:rPr>
              <w:t>50MM PULLEY (SECONDARY SHEAVE) HALF 2.stl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Sheave Spacer (single sheave only)</w:t>
            </w:r>
          </w:p>
        </w:tc>
        <w:tc>
          <w:tcPr>
            <w:tcW w:type="dxa" w:w="2448"/>
          </w:tcPr>
          <w:p>
            <w:r/>
            <w:r>
              <w:rPr>
                <w:rFonts w:ascii="Open Sans" w:hAnsi="Open Sans" w:cs="Open Sans" w:eastAsia="Open Sans"/>
                <w:b w:val="0"/>
                <w:i w:val="0"/>
                <w:color w:val="1A1A1A"/>
                <w:sz w:val="20"/>
              </w:rPr>
              <w:t>SHEAVE SPACER.stl</w:t>
            </w:r>
          </w:p>
        </w:tc>
        <w:tc>
          <w:tcPr>
            <w:tcW w:type="dxa" w:w="2448"/>
          </w:tcPr>
          <w:p>
            <w:r/>
            <w:r>
              <w:rPr>
                <w:rFonts w:ascii="Open Sans" w:hAnsi="Open Sans" w:cs="Open Sans" w:eastAsia="Open Sans"/>
                <w:b w:val="0"/>
                <w:i w:val="0"/>
                <w:color w:val="1A1A1A"/>
                <w:sz w:val="20"/>
              </w:rPr>
              <w:t>4</w:t>
            </w:r>
          </w:p>
        </w:tc>
        <w:tc>
          <w:tcPr>
            <w:tcW w:type="dxa" w:w="2448"/>
          </w:tcPr>
          <w:p>
            <w:r/>
            <w:r>
              <w:rPr>
                <w:rFonts w:ascii="Open Sans" w:hAnsi="Open Sans" w:cs="Open Sans" w:eastAsia="Open Sans"/>
                <w:b w:val="0"/>
                <w:i w:val="0"/>
                <w:color w:val="1A1A1A"/>
                <w:sz w:val="20"/>
              </w:rPr>
              <w:t>LH &amp; RH of each sheave to center on boom</w:t>
            </w:r>
          </w:p>
        </w:tc>
      </w:tr>
    </w:tbl>
    <w:p/>
    <w:p>
      <w:r>
        <w:rPr>
          <w:rFonts w:ascii="Open Sans" w:hAnsi="Open Sans" w:cs="Open Sans" w:eastAsia="Open Sans"/>
          <w:b w:val="0"/>
          <w:i/>
          <w:color w:val="595959"/>
          <w:sz w:val="20"/>
        </w:rPr>
        <w:t>Do not print files from DUAL SHEAVE BOOM SPACER folder</w:t>
      </w:r>
    </w:p>
    <w:p>
      <w:r>
        <w:rPr>
          <w:rFonts w:ascii="Open Sans" w:hAnsi="Open Sans" w:cs="Open Sans" w:eastAsia="Open Sans"/>
          <w:b/>
          <w:i w:val="0"/>
          <w:color w:val="1A1A1A"/>
          <w:sz w:val="20"/>
        </w:rPr>
        <w:t>Additional prints — dual-sheave</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30 mm Pulley Half 1</w:t>
            </w:r>
          </w:p>
        </w:tc>
        <w:tc>
          <w:tcPr>
            <w:tcW w:type="dxa" w:w="2448"/>
          </w:tcPr>
          <w:p>
            <w:r/>
            <w:r>
              <w:rPr>
                <w:rFonts w:ascii="Open Sans" w:hAnsi="Open Sans" w:cs="Open Sans" w:eastAsia="Open Sans"/>
                <w:b w:val="0"/>
                <w:i w:val="0"/>
                <w:color w:val="1A1A1A"/>
                <w:sz w:val="20"/>
              </w:rPr>
              <w:t>30MM PULLEY (PRIMARY SHEAVE) HALF 1.stl</w:t>
            </w:r>
          </w:p>
        </w:tc>
        <w:tc>
          <w:tcPr>
            <w:tcW w:type="dxa" w:w="2448"/>
          </w:tcPr>
          <w:p>
            <w:r/>
            <w:r>
              <w:rPr>
                <w:rFonts w:ascii="Open Sans" w:hAnsi="Open Sans" w:cs="Open Sans" w:eastAsia="Open Sans"/>
                <w:b w:val="0"/>
                <w:i w:val="0"/>
                <w:color w:val="1A1A1A"/>
                <w:sz w:val="20"/>
              </w:rPr>
              <w:t>2</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30 mm Pulley Half 2</w:t>
            </w:r>
          </w:p>
        </w:tc>
        <w:tc>
          <w:tcPr>
            <w:tcW w:type="dxa" w:w="2448"/>
            <w:shd w:fill="F2F6FA" w:val="clear"/>
          </w:tcPr>
          <w:p>
            <w:r/>
            <w:r>
              <w:rPr>
                <w:rFonts w:ascii="Open Sans" w:hAnsi="Open Sans" w:cs="Open Sans" w:eastAsia="Open Sans"/>
                <w:b w:val="0"/>
                <w:i w:val="0"/>
                <w:color w:val="1A1A1A"/>
                <w:sz w:val="20"/>
              </w:rPr>
              <w:t>30MM PULLEY (PRIMARY SHEAVE) HALF 2.stl</w:t>
            </w:r>
          </w:p>
        </w:tc>
        <w:tc>
          <w:tcPr>
            <w:tcW w:type="dxa" w:w="2448"/>
            <w:shd w:fill="F2F6FA" w:val="clear"/>
          </w:tcPr>
          <w:p>
            <w:r/>
            <w:r>
              <w:rPr>
                <w:rFonts w:ascii="Open Sans" w:hAnsi="Open Sans" w:cs="Open Sans" w:eastAsia="Open Sans"/>
                <w:b w:val="0"/>
                <w:i w:val="0"/>
                <w:color w:val="1A1A1A"/>
                <w:sz w:val="20"/>
              </w:rPr>
              <w:t>2</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50 mm Pulley Half 1</w:t>
            </w:r>
          </w:p>
        </w:tc>
        <w:tc>
          <w:tcPr>
            <w:tcW w:type="dxa" w:w="2448"/>
          </w:tcPr>
          <w:p>
            <w:r/>
            <w:r>
              <w:rPr>
                <w:rFonts w:ascii="Open Sans" w:hAnsi="Open Sans" w:cs="Open Sans" w:eastAsia="Open Sans"/>
                <w:b w:val="0"/>
                <w:i w:val="0"/>
                <w:color w:val="1A1A1A"/>
                <w:sz w:val="20"/>
              </w:rPr>
              <w:t>50MM PULLEY (SECONDARY SHEAVE) HALF 1.stl</w:t>
            </w:r>
          </w:p>
        </w:tc>
        <w:tc>
          <w:tcPr>
            <w:tcW w:type="dxa" w:w="2448"/>
          </w:tcPr>
          <w:p>
            <w:r/>
            <w:r>
              <w:rPr>
                <w:rFonts w:ascii="Open Sans" w:hAnsi="Open Sans" w:cs="Open Sans" w:eastAsia="Open Sans"/>
                <w:b w:val="0"/>
                <w:i w:val="0"/>
                <w:color w:val="1A1A1A"/>
                <w:sz w:val="20"/>
              </w:rPr>
              <w:t>2</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50 mm Pulley Half 2</w:t>
            </w:r>
          </w:p>
        </w:tc>
        <w:tc>
          <w:tcPr>
            <w:tcW w:type="dxa" w:w="2448"/>
            <w:shd w:fill="F2F6FA" w:val="clear"/>
          </w:tcPr>
          <w:p>
            <w:r/>
            <w:r>
              <w:rPr>
                <w:rFonts w:ascii="Open Sans" w:hAnsi="Open Sans" w:cs="Open Sans" w:eastAsia="Open Sans"/>
                <w:b w:val="0"/>
                <w:i w:val="0"/>
                <w:color w:val="1A1A1A"/>
                <w:sz w:val="20"/>
              </w:rPr>
              <w:t>50MM PULLEY (SECONDARY SHEAVE) HALF 2.stl</w:t>
            </w:r>
          </w:p>
        </w:tc>
        <w:tc>
          <w:tcPr>
            <w:tcW w:type="dxa" w:w="2448"/>
            <w:shd w:fill="F2F6FA" w:val="clear"/>
          </w:tcPr>
          <w:p>
            <w:r/>
            <w:r>
              <w:rPr>
                <w:rFonts w:ascii="Open Sans" w:hAnsi="Open Sans" w:cs="Open Sans" w:eastAsia="Open Sans"/>
                <w:b w:val="0"/>
                <w:i w:val="0"/>
                <w:color w:val="1A1A1A"/>
                <w:sz w:val="20"/>
              </w:rPr>
              <w:t>2</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Center 8 mm Spacer</w:t>
            </w:r>
          </w:p>
        </w:tc>
        <w:tc>
          <w:tcPr>
            <w:tcW w:type="dxa" w:w="2448"/>
          </w:tcPr>
          <w:p>
            <w:r/>
            <w:r>
              <w:rPr>
                <w:rFonts w:ascii="Open Sans" w:hAnsi="Open Sans" w:cs="Open Sans" w:eastAsia="Open Sans"/>
                <w:b w:val="0"/>
                <w:i w:val="0"/>
                <w:color w:val="1A1A1A"/>
                <w:sz w:val="20"/>
              </w:rPr>
              <w:t>CENTER 8MM SPACER.stl</w:t>
            </w:r>
          </w:p>
        </w:tc>
        <w:tc>
          <w:tcPr>
            <w:tcW w:type="dxa" w:w="2448"/>
          </w:tcPr>
          <w:p>
            <w:r/>
            <w:r>
              <w:rPr>
                <w:rFonts w:ascii="Open Sans" w:hAnsi="Open Sans" w:cs="Open Sans" w:eastAsia="Open Sans"/>
                <w:b w:val="0"/>
                <w:i w:val="0"/>
                <w:color w:val="1A1A1A"/>
                <w:sz w:val="20"/>
              </w:rPr>
              <w:t>2</w:t>
            </w:r>
          </w:p>
        </w:tc>
        <w:tc>
          <w:tcPr>
            <w:tcW w:type="dxa" w:w="2448"/>
          </w:tcPr>
          <w:p>
            <w:r/>
            <w:r>
              <w:rPr>
                <w:rFonts w:ascii="Open Sans" w:hAnsi="Open Sans" w:cs="Open Sans" w:eastAsia="Open Sans"/>
                <w:b w:val="0"/>
                <w:i w:val="0"/>
                <w:color w:val="1A1A1A"/>
                <w:sz w:val="20"/>
              </w:rPr>
              <w:t>DUAL SHEAVE BOOM SPACER</w:t>
            </w:r>
          </w:p>
        </w:tc>
      </w:tr>
      <w:tr>
        <w:tc>
          <w:tcPr>
            <w:tcW w:type="dxa" w:w="2448"/>
            <w:shd w:fill="F2F6FA" w:val="clear"/>
          </w:tcPr>
          <w:p>
            <w:r/>
            <w:r>
              <w:rPr>
                <w:rFonts w:ascii="Open Sans" w:hAnsi="Open Sans" w:cs="Open Sans" w:eastAsia="Open Sans"/>
                <w:b/>
                <w:i w:val="0"/>
                <w:color w:val="1A1A1A"/>
                <w:sz w:val="20"/>
              </w:rPr>
              <w:t>LH 48 mm Spacer</w:t>
            </w:r>
          </w:p>
        </w:tc>
        <w:tc>
          <w:tcPr>
            <w:tcW w:type="dxa" w:w="2448"/>
            <w:shd w:fill="F2F6FA" w:val="clear"/>
          </w:tcPr>
          <w:p>
            <w:r/>
            <w:r>
              <w:rPr>
                <w:rFonts w:ascii="Open Sans" w:hAnsi="Open Sans" w:cs="Open Sans" w:eastAsia="Open Sans"/>
                <w:b w:val="0"/>
                <w:i w:val="0"/>
                <w:color w:val="1A1A1A"/>
                <w:sz w:val="20"/>
              </w:rPr>
              <w:t>LH 48MM SPACER.stl</w:t>
            </w:r>
          </w:p>
        </w:tc>
        <w:tc>
          <w:tcPr>
            <w:tcW w:type="dxa" w:w="2448"/>
            <w:shd w:fill="F2F6FA" w:val="clear"/>
          </w:tcPr>
          <w:p>
            <w:r/>
            <w:r>
              <w:rPr>
                <w:rFonts w:ascii="Open Sans" w:hAnsi="Open Sans" w:cs="Open Sans" w:eastAsia="Open Sans"/>
                <w:b w:val="0"/>
                <w:i w:val="0"/>
                <w:color w:val="1A1A1A"/>
                <w:sz w:val="20"/>
              </w:rPr>
              <w:t>2</w:t>
            </w:r>
          </w:p>
        </w:tc>
        <w:tc>
          <w:tcPr>
            <w:tcW w:type="dxa" w:w="2448"/>
            <w:shd w:fill="F2F6FA" w:val="clear"/>
          </w:tcPr>
          <w:p>
            <w:r/>
            <w:r>
              <w:rPr>
                <w:rFonts w:ascii="Open Sans" w:hAnsi="Open Sans" w:cs="Open Sans" w:eastAsia="Open Sans"/>
                <w:b w:val="0"/>
                <w:i w:val="0"/>
                <w:color w:val="1A1A1A"/>
                <w:sz w:val="20"/>
              </w:rPr>
              <w:t>DUAL SHEAVE BOOM SPACER</w:t>
            </w:r>
          </w:p>
        </w:tc>
      </w:tr>
      <w:tr>
        <w:tc>
          <w:tcPr>
            <w:tcW w:type="dxa" w:w="2448"/>
          </w:tcPr>
          <w:p>
            <w:r/>
            <w:r>
              <w:rPr>
                <w:rFonts w:ascii="Open Sans" w:hAnsi="Open Sans" w:cs="Open Sans" w:eastAsia="Open Sans"/>
                <w:b/>
                <w:i w:val="0"/>
                <w:color w:val="1A1A1A"/>
                <w:sz w:val="20"/>
              </w:rPr>
              <w:t>RH 35 mm Spacer</w:t>
            </w:r>
          </w:p>
        </w:tc>
        <w:tc>
          <w:tcPr>
            <w:tcW w:type="dxa" w:w="2448"/>
          </w:tcPr>
          <w:p>
            <w:r/>
            <w:r>
              <w:rPr>
                <w:rFonts w:ascii="Open Sans" w:hAnsi="Open Sans" w:cs="Open Sans" w:eastAsia="Open Sans"/>
                <w:b w:val="0"/>
                <w:i w:val="0"/>
                <w:color w:val="1A1A1A"/>
                <w:sz w:val="20"/>
              </w:rPr>
              <w:t>RH 35MM SPACER.stl</w:t>
            </w:r>
          </w:p>
        </w:tc>
        <w:tc>
          <w:tcPr>
            <w:tcW w:type="dxa" w:w="2448"/>
          </w:tcPr>
          <w:p>
            <w:r/>
            <w:r>
              <w:rPr>
                <w:rFonts w:ascii="Open Sans" w:hAnsi="Open Sans" w:cs="Open Sans" w:eastAsia="Open Sans"/>
                <w:b w:val="0"/>
                <w:i w:val="0"/>
                <w:color w:val="1A1A1A"/>
                <w:sz w:val="20"/>
              </w:rPr>
              <w:t>2</w:t>
            </w:r>
          </w:p>
        </w:tc>
        <w:tc>
          <w:tcPr>
            <w:tcW w:type="dxa" w:w="2448"/>
          </w:tcPr>
          <w:p>
            <w:r/>
            <w:r>
              <w:rPr>
                <w:rFonts w:ascii="Open Sans" w:hAnsi="Open Sans" w:cs="Open Sans" w:eastAsia="Open Sans"/>
                <w:b w:val="0"/>
                <w:i w:val="0"/>
                <w:color w:val="1A1A1A"/>
                <w:sz w:val="20"/>
              </w:rPr>
              <w:t>DUAL SHEAVE BOOM SPACER</w:t>
            </w:r>
          </w:p>
        </w:tc>
      </w:tr>
    </w:tbl>
    <w:p/>
    <w:p>
      <w:r>
        <w:rPr>
          <w:rFonts w:ascii="Open Sans" w:hAnsi="Open Sans" w:cs="Open Sans" w:eastAsia="Open Sans"/>
          <w:b w:val="0"/>
          <w:i/>
          <w:color w:val="595959"/>
          <w:sz w:val="20"/>
        </w:rPr>
        <w:t>Do not print SHEAVE SPACER.stl (single sheave only)</w:t>
      </w:r>
    </w:p>
    <w:p>
      <w:pPr>
        <w:spacing w:before="200" w:after="80"/>
      </w:pPr>
      <w:r>
        <w:rPr>
          <w:rFonts w:ascii="Open Sans" w:hAnsi="Open Sans" w:cs="Open Sans" w:eastAsia="Open Sans"/>
          <w:b/>
          <w:i w:val="0"/>
          <w:color w:val="1A1A1A"/>
          <w:sz w:val="22"/>
        </w:rPr>
        <w:t>Step 1: Boom mount &amp; pivot pin (REQUIRED)</w:t>
      </w:r>
    </w:p>
    <w:p>
      <w:r>
        <w:rPr>
          <w:rFonts w:ascii="Open Sans" w:hAnsi="Open Sans" w:cs="Open Sans" w:eastAsia="Open Sans"/>
          <w:b w:val="0"/>
          <w:i w:val="0"/>
          <w:color w:val="1A1A1A"/>
          <w:sz w:val="22"/>
        </w:rPr>
        <w:t>Completed in Axio Group segment + Base Plates · Steps 1–4 — assemble Axio Group, join plates, boom mounts, mount Axio, then extrusions.</w:t>
      </w:r>
    </w:p>
    <w:p>
      <w:r>
        <w:rPr>
          <w:rFonts w:ascii="Open Sans" w:hAnsi="Open Sans" w:cs="Open Sans" w:eastAsia="Open Sans"/>
          <w:b/>
          <w:i w:val="0"/>
          <w:color w:val="1A1A1A"/>
          <w:sz w:val="22"/>
        </w:rPr>
        <w:t xml:space="preserve">Applies to configuration: </w:t>
      </w:r>
    </w:p>
    <w:p>
      <w:pPr>
        <w:pStyle w:val="ListBullet"/>
      </w:pPr>
      <w:r>
        <w:rPr>
          <w:rFonts w:ascii="Open Sans" w:hAnsi="Open Sans" w:cs="Open Sans" w:eastAsia="Open Sans"/>
          <w:b w:val="0"/>
          <w:i w:val="0"/>
          <w:color w:val="1A1A1A"/>
          <w:sz w:val="22"/>
        </w:rPr>
        <w:t>single-sheave</w:t>
      </w:r>
    </w:p>
    <w:p>
      <w:pPr>
        <w:pStyle w:val="ListBullet"/>
      </w:pPr>
      <w:r>
        <w:rPr>
          <w:rFonts w:ascii="Open Sans" w:hAnsi="Open Sans" w:cs="Open Sans" w:eastAsia="Open Sans"/>
          <w:b w:val="0"/>
          <w:i w:val="0"/>
          <w:color w:val="1A1A1A"/>
          <w:sz w:val="22"/>
        </w:rPr>
        <w:t>dual-sheave</w:t>
      </w:r>
    </w:p>
    <w:p>
      <w:r>
        <w:rPr>
          <w:rFonts w:ascii="Open Sans" w:hAnsi="Open Sans" w:cs="Open Sans" w:eastAsia="Open Sans"/>
          <w:b/>
          <w:i w:val="0"/>
          <w:color w:val="8D6E00"/>
          <w:sz w:val="22"/>
        </w:rPr>
        <w:t>Warnings</w:t>
      </w:r>
    </w:p>
    <w:p>
      <w:pPr>
        <w:pStyle w:val="ListBullet"/>
      </w:pPr>
      <w:r>
        <w:rPr>
          <w:rFonts w:ascii="Open Sans" w:hAnsi="Open Sans" w:cs="Open Sans" w:eastAsia="Open Sans"/>
          <w:b w:val="0"/>
          <w:i w:val="0"/>
          <w:color w:val="1A1A1A"/>
          <w:sz w:val="22"/>
        </w:rPr>
        <w:t>If not done yet, complete the Axio Group segment and Base Plates · Steps 1–4 in order. Do not mount to extrusions before all 6 underside M6×20 screws are installed (4× boom mounts + 2× Axio Group).</w:t>
      </w:r>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Axio Group segment complete — Axio Group assembled</w:t>
      </w:r>
    </w:p>
    <w:p>
      <w:pPr>
        <w:pStyle w:val="ListBullet"/>
      </w:pPr>
      <w:r>
        <w:rPr>
          <w:rFonts w:ascii="Open Sans" w:hAnsi="Open Sans" w:cs="Open Sans" w:eastAsia="Open Sans"/>
          <w:b w:val="0"/>
          <w:i w:val="0"/>
          <w:color w:val="1A1A1A"/>
          <w:sz w:val="22"/>
        </w:rPr>
        <w:t>Base Plates · Step 1 complete — front &amp; rear plates joined</w:t>
      </w:r>
    </w:p>
    <w:p>
      <w:pPr>
        <w:pStyle w:val="ListBullet"/>
      </w:pPr>
      <w:r>
        <w:rPr>
          <w:rFonts w:ascii="Open Sans" w:hAnsi="Open Sans" w:cs="Open Sans" w:eastAsia="Open Sans"/>
          <w:b w:val="0"/>
          <w:i w:val="0"/>
          <w:color w:val="1A1A1A"/>
          <w:sz w:val="22"/>
        </w:rPr>
        <w:t>Base Plates · Step 2 complete — pin through mounts &amp; lower boom</w:t>
      </w:r>
    </w:p>
    <w:p>
      <w:pPr>
        <w:pStyle w:val="ListBullet"/>
      </w:pPr>
      <w:r>
        <w:rPr>
          <w:rFonts w:ascii="Open Sans" w:hAnsi="Open Sans" w:cs="Open Sans" w:eastAsia="Open Sans"/>
          <w:b w:val="0"/>
          <w:i w:val="0"/>
          <w:color w:val="1A1A1A"/>
          <w:sz w:val="22"/>
        </w:rPr>
        <w:t>Base Plates · Step 3 complete — Axio Group bolted from underside</w:t>
      </w:r>
    </w:p>
    <w:p>
      <w:pPr>
        <w:pStyle w:val="ListBullet"/>
      </w:pPr>
      <w:r>
        <w:rPr>
          <w:rFonts w:ascii="Open Sans" w:hAnsi="Open Sans" w:cs="Open Sans" w:eastAsia="Open Sans"/>
          <w:b w:val="0"/>
          <w:i w:val="0"/>
          <w:color w:val="1A1A1A"/>
          <w:sz w:val="22"/>
        </w:rPr>
        <w:t>Base Plates · Step 4 complete — assembly on extrusions</w:t>
      </w:r>
    </w:p>
    <w:p>
      <w:r>
        <w:rPr>
          <w:rFonts w:ascii="Open Sans" w:hAnsi="Open Sans" w:cs="Open Sans" w:eastAsia="Open Sans"/>
          <w:b/>
          <w:i w:val="0"/>
          <w:sz w:val="22"/>
        </w:rPr>
        <w:t>Reference photo</w:t>
      </w:r>
    </w:p>
    <w:p>
      <w:r>
        <w:rPr>
          <w:rFonts w:ascii="Open Sans" w:hAnsi="Open Sans" w:cs="Open Sans" w:eastAsia="Open Sans"/>
          <w:b w:val="0"/>
          <w:i/>
          <w:color w:val="595959"/>
          <w:sz w:val="20"/>
        </w:rPr>
        <w:t>See Axio Group segment + Base Plates — steps 1–4</w:t>
      </w:r>
    </w:p>
    <w:p>
      <w:pPr>
        <w:spacing w:before="200" w:after="80"/>
      </w:pPr>
      <w:r>
        <w:rPr>
          <w:rFonts w:ascii="Open Sans" w:hAnsi="Open Sans" w:cs="Open Sans" w:eastAsia="Open Sans"/>
          <w:b/>
          <w:i w:val="0"/>
          <w:color w:val="1A1A1A"/>
          <w:sz w:val="22"/>
        </w:rPr>
        <w:t>Step 2: Assemble LH &amp; RH side halves (REQUIRED)</w:t>
      </w:r>
    </w:p>
    <w:p>
      <w:r>
        <w:rPr>
          <w:rFonts w:ascii="Open Sans" w:hAnsi="Open Sans" w:cs="Open Sans" w:eastAsia="Open Sans"/>
          <w:b w:val="0"/>
          <w:i w:val="0"/>
          <w:color w:val="1A1A1A"/>
          <w:sz w:val="22"/>
        </w:rPr>
        <w:t>Assemble both side halves first. On each side, join the bottom, mid, and top lattice sections using Ruthex inserts, cap screws, and dowels at the four joint locations (two joints × two fasteners per joint).</w:t>
      </w:r>
    </w:p>
    <w:p>
      <w:r>
        <w:rPr>
          <w:rFonts w:ascii="Open Sans" w:hAnsi="Open Sans" w:cs="Open Sans" w:eastAsia="Open Sans"/>
          <w:b/>
          <w:i w:val="0"/>
          <w:color w:val="1A1A1A"/>
          <w:sz w:val="22"/>
        </w:rPr>
        <w:t xml:space="preserve">Applies to configuration: </w:t>
      </w:r>
    </w:p>
    <w:p>
      <w:pPr>
        <w:pStyle w:val="ListBullet"/>
      </w:pPr>
      <w:r>
        <w:rPr>
          <w:rFonts w:ascii="Open Sans" w:hAnsi="Open Sans" w:cs="Open Sans" w:eastAsia="Open Sans"/>
          <w:b w:val="0"/>
          <w:i w:val="0"/>
          <w:color w:val="1A1A1A"/>
          <w:sz w:val="22"/>
        </w:rPr>
        <w:t>single-sheave</w:t>
      </w:r>
    </w:p>
    <w:p>
      <w:pPr>
        <w:pStyle w:val="ListBullet"/>
      </w:pPr>
      <w:r>
        <w:rPr>
          <w:rFonts w:ascii="Open Sans" w:hAnsi="Open Sans" w:cs="Open Sans" w:eastAsia="Open Sans"/>
          <w:b w:val="0"/>
          <w:i w:val="0"/>
          <w:color w:val="1A1A1A"/>
          <w:sz w:val="22"/>
        </w:rPr>
        <w:t>dual-sheave</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Build the right-hand side half completely before starting the left</w:t>
      </w:r>
    </w:p>
    <w:p>
      <w:pPr>
        <w:pStyle w:val="ListBullet"/>
      </w:pPr>
      <w:r>
        <w:rPr>
          <w:rFonts w:ascii="Open Sans" w:hAnsi="Open Sans" w:cs="Open Sans" w:eastAsia="Open Sans"/>
          <w:b w:val="0"/>
          <w:i w:val="0"/>
          <w:color w:val="1A1A1A"/>
          <w:sz w:val="22"/>
        </w:rPr>
        <w:t>Each side = bottom section + mid section + top section</w:t>
      </w:r>
    </w:p>
    <w:p>
      <w:pPr>
        <w:pStyle w:val="ListBullet"/>
      </w:pPr>
      <w:r>
        <w:rPr>
          <w:rFonts w:ascii="Open Sans" w:hAnsi="Open Sans" w:cs="Open Sans" w:eastAsia="Open Sans"/>
          <w:b w:val="0"/>
          <w:i w:val="0"/>
          <w:color w:val="1A1A1A"/>
          <w:sz w:val="22"/>
        </w:rPr>
        <w:t>4 joint fasteners per side at bottom↔mid and mid↔top seams (see arrows)</w:t>
      </w:r>
    </w:p>
    <w:p>
      <w:pPr>
        <w:pStyle w:val="ListBullet"/>
      </w:pPr>
      <w:r>
        <w:rPr>
          <w:rFonts w:ascii="Open Sans" w:hAnsi="Open Sans" w:cs="Open Sans" w:eastAsia="Open Sans"/>
          <w:b w:val="0"/>
          <w:i w:val="0"/>
          <w:color w:val="1A1A1A"/>
          <w:sz w:val="22"/>
        </w:rPr>
        <w:t>At the top section of each side, install 6× ruthex® RX-M3×5.7 inserts for upper boom clamp mounts</w:t>
      </w:r>
    </w:p>
    <w:p>
      <w:r>
        <w:rPr>
          <w:rFonts w:ascii="Open Sans" w:hAnsi="Open Sans" w:cs="Open Sans" w:eastAsia="Open Sans"/>
          <w:b/>
          <w:i w:val="0"/>
          <w:color w:val="1A1A1A"/>
          <w:sz w:val="20"/>
        </w:rPr>
        <w:t>Printed parts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Boom Section 1 — LH</w:t>
            </w:r>
          </w:p>
        </w:tc>
        <w:tc>
          <w:tcPr>
            <w:tcW w:type="dxa" w:w="2448"/>
          </w:tcPr>
          <w:p>
            <w:r/>
            <w:r>
              <w:rPr>
                <w:rFonts w:ascii="Open Sans" w:hAnsi="Open Sans" w:cs="Open Sans" w:eastAsia="Open Sans"/>
                <w:b w:val="0"/>
                <w:i w:val="0"/>
                <w:color w:val="1A1A1A"/>
                <w:sz w:val="20"/>
              </w:rPr>
              <w:t>BOOM SECTION 1 LH.stl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t>Bottom/mid/top side panels — LH</w:t>
            </w:r>
          </w:p>
        </w:tc>
      </w:tr>
      <w:tr>
        <w:tc>
          <w:tcPr>
            <w:tcW w:type="dxa" w:w="2448"/>
            <w:shd w:fill="F2F6FA" w:val="clear"/>
          </w:tcPr>
          <w:p>
            <w:r/>
            <w:r>
              <w:rPr>
                <w:rFonts w:ascii="Open Sans" w:hAnsi="Open Sans" w:cs="Open Sans" w:eastAsia="Open Sans"/>
                <w:b/>
                <w:i w:val="0"/>
                <w:color w:val="1A1A1A"/>
                <w:sz w:val="20"/>
              </w:rPr>
              <w:t>Boom Section 1 — RH</w:t>
            </w:r>
          </w:p>
        </w:tc>
        <w:tc>
          <w:tcPr>
            <w:tcW w:type="dxa" w:w="2448"/>
            <w:shd w:fill="F2F6FA" w:val="clear"/>
          </w:tcPr>
          <w:p>
            <w:r/>
            <w:r>
              <w:rPr>
                <w:rFonts w:ascii="Open Sans" w:hAnsi="Open Sans" w:cs="Open Sans" w:eastAsia="Open Sans"/>
                <w:b w:val="0"/>
                <w:i w:val="0"/>
                <w:color w:val="1A1A1A"/>
                <w:sz w:val="20"/>
              </w:rPr>
              <w:t>BOOM SECTION 1 RH.stl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t>Bottom/mid/top side panels — RH</w:t>
            </w:r>
          </w:p>
        </w:tc>
      </w:tr>
      <w:tr>
        <w:tc>
          <w:tcPr>
            <w:tcW w:type="dxa" w:w="2448"/>
          </w:tcPr>
          <w:p>
            <w:r/>
            <w:r>
              <w:rPr>
                <w:rFonts w:ascii="Open Sans" w:hAnsi="Open Sans" w:cs="Open Sans" w:eastAsia="Open Sans"/>
                <w:b/>
                <w:i w:val="0"/>
                <w:color w:val="1A1A1A"/>
                <w:sz w:val="20"/>
              </w:rPr>
              <w:t>Boom Mid Section — LH/RH</w:t>
            </w:r>
          </w:p>
        </w:tc>
        <w:tc>
          <w:tcPr>
            <w:tcW w:type="dxa" w:w="2448"/>
          </w:tcPr>
          <w:p>
            <w:r/>
            <w:r>
              <w:rPr>
                <w:rFonts w:ascii="Open Sans" w:hAnsi="Open Sans" w:cs="Open Sans" w:eastAsia="Open Sans"/>
                <w:b w:val="0"/>
                <w:i w:val="0"/>
                <w:color w:val="1A1A1A"/>
                <w:sz w:val="20"/>
              </w:rPr>
              <w:t>BOOM MID SECTION LH_RH.stl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Boom End — Lower</w:t>
            </w:r>
          </w:p>
        </w:tc>
        <w:tc>
          <w:tcPr>
            <w:tcW w:type="dxa" w:w="2448"/>
            <w:shd w:fill="F2F6FA" w:val="clear"/>
          </w:tcPr>
          <w:p>
            <w:r/>
            <w:r>
              <w:rPr>
                <w:rFonts w:ascii="Open Sans" w:hAnsi="Open Sans" w:cs="Open Sans" w:eastAsia="Open Sans"/>
                <w:b w:val="0"/>
                <w:i w:val="0"/>
                <w:color w:val="1A1A1A"/>
                <w:sz w:val="20"/>
              </w:rPr>
              <w:t>BOOM END LOWER.stl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Boom End — Upper</w:t>
            </w:r>
          </w:p>
        </w:tc>
        <w:tc>
          <w:tcPr>
            <w:tcW w:type="dxa" w:w="2448"/>
          </w:tcPr>
          <w:p>
            <w:r/>
            <w:r>
              <w:rPr>
                <w:rFonts w:ascii="Open Sans" w:hAnsi="Open Sans" w:cs="Open Sans" w:eastAsia="Open Sans"/>
                <w:b w:val="0"/>
                <w:i w:val="0"/>
                <w:color w:val="1A1A1A"/>
                <w:sz w:val="20"/>
              </w:rPr>
              <w:t>BOOM END UPPER.stl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bl>
    <w:p/>
    <w:p>
      <w:r>
        <w:rPr>
          <w:rFonts w:ascii="Open Sans" w:hAnsi="Open Sans" w:cs="Open Sans" w:eastAsia="Open Sans"/>
          <w:b/>
          <w:i w:val="0"/>
          <w:color w:val="1A1A1A"/>
          <w:sz w:val="20"/>
        </w:rPr>
        <w:t>Hardware per side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4</w:t>
            </w:r>
          </w:p>
        </w:tc>
        <w:tc>
          <w:tcPr>
            <w:tcW w:type="dxa" w:w="4896"/>
          </w:tcPr>
          <w:p>
            <w:r/>
            <w:r>
              <w:rPr>
                <w:rFonts w:ascii="Open Sans" w:hAnsi="Open Sans" w:cs="Open Sans" w:eastAsia="Open Sans"/>
                <w:b w:val="0"/>
                <w:i w:val="0"/>
                <w:color w:val="1A1A1A"/>
                <w:sz w:val="20"/>
              </w:rPr>
              <w:t>ruthex® RX-M3×5.7 Threaded Insert — P/N GE-M3X5.7-001 — qty 4 — Section joints — 2 at bottom↔mid + 2 at mid↔top</w:t>
            </w:r>
          </w:p>
        </w:tc>
      </w:tr>
      <w:tr>
        <w:tc>
          <w:tcPr>
            <w:tcW w:type="dxa" w:w="4896"/>
            <w:shd w:fill="F2F6FA" w:val="clear"/>
          </w:tcPr>
          <w:p>
            <w:r/>
            <w:r>
              <w:rPr>
                <w:rFonts w:ascii="Open Sans" w:hAnsi="Open Sans" w:cs="Open Sans" w:eastAsia="Open Sans"/>
                <w:b/>
                <w:i w:val="0"/>
                <w:color w:val="1A1A1A"/>
                <w:sz w:val="20"/>
              </w:rPr>
              <w:t>4</w:t>
            </w:r>
          </w:p>
        </w:tc>
        <w:tc>
          <w:tcPr>
            <w:tcW w:type="dxa" w:w="4896"/>
            <w:shd w:fill="F2F6FA" w:val="clear"/>
          </w:tcPr>
          <w:p>
            <w:r/>
            <w:r>
              <w:rPr>
                <w:rFonts w:ascii="Open Sans" w:hAnsi="Open Sans" w:cs="Open Sans" w:eastAsia="Open Sans"/>
                <w:b w:val="0"/>
                <w:i w:val="0"/>
                <w:color w:val="1A1A1A"/>
                <w:sz w:val="20"/>
              </w:rPr>
              <w:t>M3 × 8 mm Socket Head Cap Screw — qty 4 — Into RX-M3×5.7 inserts at section joints</w:t>
            </w:r>
          </w:p>
        </w:tc>
      </w:tr>
      <w:tr>
        <w:tc>
          <w:tcPr>
            <w:tcW w:type="dxa" w:w="4896"/>
          </w:tcPr>
          <w:p>
            <w:r/>
            <w:r>
              <w:rPr>
                <w:rFonts w:ascii="Open Sans" w:hAnsi="Open Sans" w:cs="Open Sans" w:eastAsia="Open Sans"/>
                <w:b/>
                <w:i w:val="0"/>
                <w:color w:val="1A1A1A"/>
                <w:sz w:val="20"/>
              </w:rPr>
              <w:t>2</w:t>
            </w:r>
          </w:p>
        </w:tc>
        <w:tc>
          <w:tcPr>
            <w:tcW w:type="dxa" w:w="4896"/>
          </w:tcPr>
          <w:p>
            <w:r/>
            <w:r>
              <w:rPr>
                <w:rFonts w:ascii="Open Sans" w:hAnsi="Open Sans" w:cs="Open Sans" w:eastAsia="Open Sans"/>
                <w:b w:val="0"/>
                <w:i w:val="0"/>
                <w:color w:val="1A1A1A"/>
                <w:sz w:val="20"/>
              </w:rPr>
              <w:t>M3 × 12 mm Steel Dowel Pin — qty 2 — Assists alignment at section joints</w:t>
            </w:r>
          </w:p>
        </w:tc>
      </w:tr>
      <w:tr>
        <w:tc>
          <w:tcPr>
            <w:tcW w:type="dxa" w:w="4896"/>
            <w:shd w:fill="F2F6FA" w:val="clear"/>
          </w:tcPr>
          <w:p>
            <w:r/>
            <w:r>
              <w:rPr>
                <w:rFonts w:ascii="Open Sans" w:hAnsi="Open Sans" w:cs="Open Sans" w:eastAsia="Open Sans"/>
                <w:b/>
                <w:i w:val="0"/>
                <w:color w:val="1A1A1A"/>
                <w:sz w:val="20"/>
              </w:rPr>
              <w:t>6</w:t>
            </w:r>
          </w:p>
        </w:tc>
        <w:tc>
          <w:tcPr>
            <w:tcW w:type="dxa" w:w="4896"/>
            <w:shd w:fill="F2F6FA" w:val="clear"/>
          </w:tcPr>
          <w:p>
            <w:r/>
            <w:r>
              <w:rPr>
                <w:rFonts w:ascii="Open Sans" w:hAnsi="Open Sans" w:cs="Open Sans" w:eastAsia="Open Sans"/>
                <w:b w:val="0"/>
                <w:i w:val="0"/>
                <w:color w:val="1A1A1A"/>
                <w:sz w:val="20"/>
              </w:rPr>
              <w:t>ruthex® RX-M3×5.7 Threaded Insert — P/N GE-M3X5.7-001 — qty 6 — Top section only — for upper boom clamp mounts</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RH side: bottom, mid, and top sections joined — 4 screws + 2 dowels</w:t>
      </w:r>
    </w:p>
    <w:p>
      <w:pPr>
        <w:pStyle w:val="ListBullet"/>
      </w:pPr>
      <w:r>
        <w:rPr>
          <w:rFonts w:ascii="Open Sans" w:hAnsi="Open Sans" w:cs="Open Sans" w:eastAsia="Open Sans"/>
          <w:b w:val="0"/>
          <w:i w:val="0"/>
          <w:color w:val="1A1A1A"/>
          <w:sz w:val="22"/>
        </w:rPr>
        <w:t>LH side: bottom, mid, and top sections joined — 4 screws + 2 dowels</w:t>
      </w:r>
    </w:p>
    <w:p>
      <w:pPr>
        <w:pStyle w:val="ListBullet"/>
      </w:pPr>
      <w:r>
        <w:rPr>
          <w:rFonts w:ascii="Open Sans" w:hAnsi="Open Sans" w:cs="Open Sans" w:eastAsia="Open Sans"/>
          <w:b w:val="0"/>
          <w:i w:val="0"/>
          <w:color w:val="1A1A1A"/>
          <w:sz w:val="22"/>
        </w:rPr>
        <w:t>6 clamp-mount inserts installed in top of each side</w:t>
      </w:r>
    </w:p>
    <w:p>
      <w:pPr>
        <w:pStyle w:val="ListBullet"/>
      </w:pPr>
      <w:r>
        <w:rPr>
          <w:rFonts w:ascii="Open Sans" w:hAnsi="Open Sans" w:cs="Open Sans" w:eastAsia="Open Sans"/>
          <w:b w:val="0"/>
          <w:i w:val="0"/>
          <w:color w:val="1A1A1A"/>
          <w:sz w:val="22"/>
        </w:rPr>
        <w:t>Both side halves square and rigid at joints</w:t>
      </w:r>
    </w:p>
    <w:p>
      <w:r>
        <w:rPr>
          <w:rFonts w:ascii="Open Sans" w:hAnsi="Open Sans" w:cs="Open Sans" w:eastAsia="Open Sans"/>
          <w:b/>
          <w:i w:val="0"/>
          <w:sz w:val="22"/>
        </w:rPr>
        <w:t>Reference photo</w:t>
      </w:r>
    </w:p>
    <w:p>
      <w:r>
        <w:rPr>
          <w:rFonts w:ascii="Open Sans" w:hAnsi="Open Sans" w:cs="Open Sans" w:eastAsia="Open Sans"/>
          <w:b w:val="0"/>
          <w:i/>
          <w:color w:val="595959"/>
          <w:sz w:val="20"/>
        </w:rPr>
        <w:t>One side half — 4 arrow callouts at bottom↔mid and mid↔top joints</w:t>
      </w:r>
    </w:p>
    <w:p>
      <w:pPr>
        <w:spacing w:before="200" w:after="80"/>
      </w:pPr>
      <w:r>
        <w:rPr>
          <w:rFonts w:ascii="Open Sans" w:hAnsi="Open Sans" w:cs="Open Sans" w:eastAsia="Open Sans"/>
          <w:b/>
          <w:i w:val="0"/>
          <w:color w:val="1A1A1A"/>
          <w:sz w:val="22"/>
        </w:rPr>
        <w:t>Step 3: Assemble top &amp; bottom panels (REQUIRED)</w:t>
      </w:r>
    </w:p>
    <w:p>
      <w:r>
        <w:rPr>
          <w:rFonts w:ascii="Open Sans" w:hAnsi="Open Sans" w:cs="Open Sans" w:eastAsia="Open Sans"/>
          <w:b w:val="0"/>
          <w:i w:val="0"/>
          <w:color w:val="1A1A1A"/>
          <w:sz w:val="22"/>
        </w:rPr>
        <w:t>With both LH and RH side halves complete, assemble the top and bottom panel sections. The top section has a recess in the segment closest to the sheaves — orient toward the boom head. Use the same section-joint hardware as the side halves for joins within each panel run.</w:t>
      </w:r>
    </w:p>
    <w:p>
      <w:r>
        <w:rPr>
          <w:rFonts w:ascii="Open Sans" w:hAnsi="Open Sans" w:cs="Open Sans" w:eastAsia="Open Sans"/>
          <w:b/>
          <w:i w:val="0"/>
          <w:color w:val="1A1A1A"/>
          <w:sz w:val="22"/>
        </w:rPr>
        <w:t xml:space="preserve">Applies to configuration: </w:t>
      </w:r>
    </w:p>
    <w:p>
      <w:pPr>
        <w:pStyle w:val="ListBullet"/>
      </w:pPr>
      <w:r>
        <w:rPr>
          <w:rFonts w:ascii="Open Sans" w:hAnsi="Open Sans" w:cs="Open Sans" w:eastAsia="Open Sans"/>
          <w:b w:val="0"/>
          <w:i w:val="0"/>
          <w:color w:val="1A1A1A"/>
          <w:sz w:val="22"/>
        </w:rPr>
        <w:t>single-sheave</w:t>
      </w:r>
    </w:p>
    <w:p>
      <w:pPr>
        <w:pStyle w:val="ListBullet"/>
      </w:pPr>
      <w:r>
        <w:rPr>
          <w:rFonts w:ascii="Open Sans" w:hAnsi="Open Sans" w:cs="Open Sans" w:eastAsia="Open Sans"/>
          <w:b w:val="0"/>
          <w:i w:val="0"/>
          <w:color w:val="1A1A1A"/>
          <w:sz w:val="22"/>
        </w:rPr>
        <w:t>dual-sheave</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The top boom section has a recess in the segment closest to the sheaves — orient this toward the boom head</w:t>
      </w:r>
    </w:p>
    <w:p>
      <w:pPr>
        <w:pStyle w:val="ListBullet"/>
      </w:pPr>
      <w:r>
        <w:rPr>
          <w:rFonts w:ascii="Open Sans" w:hAnsi="Open Sans" w:cs="Open Sans" w:eastAsia="Open Sans"/>
          <w:b w:val="0"/>
          <w:i w:val="0"/>
          <w:color w:val="1A1A1A"/>
          <w:sz w:val="22"/>
        </w:rPr>
        <w:t>Assemble top and bottom panel runs (section-to-section) before final 4-way lattice join</w:t>
      </w:r>
    </w:p>
    <w:p>
      <w:r>
        <w:rPr>
          <w:rFonts w:ascii="Open Sans" w:hAnsi="Open Sans" w:cs="Open Sans" w:eastAsia="Open Sans"/>
          <w:b/>
          <w:i w:val="0"/>
          <w:color w:val="1A1A1A"/>
          <w:sz w:val="20"/>
        </w:rPr>
        <w:t>Printed parts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Boom Section 1 — Top/Bottom</w:t>
            </w:r>
          </w:p>
        </w:tc>
        <w:tc>
          <w:tcPr>
            <w:tcW w:type="dxa" w:w="2448"/>
          </w:tcPr>
          <w:p>
            <w:r/>
            <w:r>
              <w:rPr>
                <w:rFonts w:ascii="Open Sans" w:hAnsi="Open Sans" w:cs="Open Sans" w:eastAsia="Open Sans"/>
                <w:b w:val="0"/>
                <w:i w:val="0"/>
                <w:color w:val="1A1A1A"/>
                <w:sz w:val="20"/>
              </w:rPr>
              <w:t>BOOM SECTION 1 TOP_BOTTOM.stl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Boom Mid Section — Top/Bottom</w:t>
            </w:r>
          </w:p>
        </w:tc>
        <w:tc>
          <w:tcPr>
            <w:tcW w:type="dxa" w:w="2448"/>
            <w:shd w:fill="F2F6FA" w:val="clear"/>
          </w:tcPr>
          <w:p>
            <w:r/>
            <w:r>
              <w:rPr>
                <w:rFonts w:ascii="Open Sans" w:hAnsi="Open Sans" w:cs="Open Sans" w:eastAsia="Open Sans"/>
                <w:b w:val="0"/>
                <w:i w:val="0"/>
                <w:color w:val="1A1A1A"/>
                <w:sz w:val="20"/>
              </w:rPr>
              <w:t>BOOM MID SECTION TOP_BOTTOM.stl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bl>
    <w:p/>
    <w:p>
      <w:r>
        <w:rPr>
          <w:rFonts w:ascii="Open Sans" w:hAnsi="Open Sans" w:cs="Open Sans" w:eastAsia="Open Sans"/>
          <w:b/>
          <w:i w:val="0"/>
          <w:color w:val="1A1A1A"/>
          <w:sz w:val="20"/>
        </w:rPr>
        <w:t>Hardware per side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4</w:t>
            </w:r>
          </w:p>
        </w:tc>
        <w:tc>
          <w:tcPr>
            <w:tcW w:type="dxa" w:w="4896"/>
          </w:tcPr>
          <w:p>
            <w:r/>
            <w:r>
              <w:rPr>
                <w:rFonts w:ascii="Open Sans" w:hAnsi="Open Sans" w:cs="Open Sans" w:eastAsia="Open Sans"/>
                <w:b w:val="0"/>
                <w:i w:val="0"/>
                <w:color w:val="1A1A1A"/>
                <w:sz w:val="20"/>
              </w:rPr>
              <w:t>ruthex® RX-M3×5.7 Threaded Insert — P/N GE-M3X5.7-001 — qty 4 — Per panel run at internal section joints</w:t>
            </w:r>
          </w:p>
        </w:tc>
      </w:tr>
      <w:tr>
        <w:tc>
          <w:tcPr>
            <w:tcW w:type="dxa" w:w="4896"/>
            <w:shd w:fill="F2F6FA" w:val="clear"/>
          </w:tcPr>
          <w:p>
            <w:r/>
            <w:r>
              <w:rPr>
                <w:rFonts w:ascii="Open Sans" w:hAnsi="Open Sans" w:cs="Open Sans" w:eastAsia="Open Sans"/>
                <w:b/>
                <w:i w:val="0"/>
                <w:color w:val="1A1A1A"/>
                <w:sz w:val="20"/>
              </w:rPr>
              <w:t>4</w:t>
            </w:r>
          </w:p>
        </w:tc>
        <w:tc>
          <w:tcPr>
            <w:tcW w:type="dxa" w:w="4896"/>
            <w:shd w:fill="F2F6FA" w:val="clear"/>
          </w:tcPr>
          <w:p>
            <w:r/>
            <w:r>
              <w:rPr>
                <w:rFonts w:ascii="Open Sans" w:hAnsi="Open Sans" w:cs="Open Sans" w:eastAsia="Open Sans"/>
                <w:b w:val="0"/>
                <w:i w:val="0"/>
                <w:color w:val="1A1A1A"/>
                <w:sz w:val="20"/>
              </w:rPr>
              <w:t>M3 × 8 mm Socket Head Cap Screw — qty 4 — Into RX-M3×5.7 at internal section joints</w:t>
            </w:r>
          </w:p>
        </w:tc>
      </w:tr>
      <w:tr>
        <w:tc>
          <w:tcPr>
            <w:tcW w:type="dxa" w:w="4896"/>
          </w:tcPr>
          <w:p>
            <w:r/>
            <w:r>
              <w:rPr>
                <w:rFonts w:ascii="Open Sans" w:hAnsi="Open Sans" w:cs="Open Sans" w:eastAsia="Open Sans"/>
                <w:b/>
                <w:i w:val="0"/>
                <w:color w:val="1A1A1A"/>
                <w:sz w:val="20"/>
              </w:rPr>
              <w:t>2</w:t>
            </w:r>
          </w:p>
        </w:tc>
        <w:tc>
          <w:tcPr>
            <w:tcW w:type="dxa" w:w="4896"/>
          </w:tcPr>
          <w:p>
            <w:r/>
            <w:r>
              <w:rPr>
                <w:rFonts w:ascii="Open Sans" w:hAnsi="Open Sans" w:cs="Open Sans" w:eastAsia="Open Sans"/>
                <w:b w:val="0"/>
                <w:i w:val="0"/>
                <w:color w:val="1A1A1A"/>
                <w:sz w:val="20"/>
              </w:rPr>
              <w:t>M3 × 12 mm Steel Dowel Pin — qty 2 — At internal section joints</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Top panel run assembled — recess faces toward sheaves / boom head</w:t>
      </w:r>
    </w:p>
    <w:p>
      <w:pPr>
        <w:pStyle w:val="ListBullet"/>
      </w:pPr>
      <w:r>
        <w:rPr>
          <w:rFonts w:ascii="Open Sans" w:hAnsi="Open Sans" w:cs="Open Sans" w:eastAsia="Open Sans"/>
          <w:b w:val="0"/>
          <w:i w:val="0"/>
          <w:color w:val="1A1A1A"/>
          <w:sz w:val="22"/>
        </w:rPr>
        <w:t>Bottom panel run assembled</w:t>
      </w:r>
    </w:p>
    <w:p>
      <w:pPr>
        <w:pStyle w:val="ListBullet"/>
      </w:pPr>
      <w:r>
        <w:rPr>
          <w:rFonts w:ascii="Open Sans" w:hAnsi="Open Sans" w:cs="Open Sans" w:eastAsia="Open Sans"/>
          <w:b w:val="0"/>
          <w:i w:val="0"/>
          <w:color w:val="1A1A1A"/>
          <w:sz w:val="22"/>
        </w:rPr>
        <w:t>Internal section joints secured on both panel runs</w:t>
      </w:r>
    </w:p>
    <w:p>
      <w:r>
        <w:rPr>
          <w:rFonts w:ascii="Open Sans" w:hAnsi="Open Sans" w:cs="Open Sans" w:eastAsia="Open Sans"/>
          <w:b/>
          <w:i w:val="0"/>
          <w:sz w:val="22"/>
        </w:rPr>
        <w:t>Reference photo</w:t>
      </w:r>
    </w:p>
    <w:p>
      <w:r>
        <w:rPr>
          <w:rFonts w:ascii="Open Sans" w:hAnsi="Open Sans" w:cs="Open Sans" w:eastAsia="Open Sans"/>
          <w:b w:val="0"/>
          <w:i/>
          <w:color w:val="595959"/>
          <w:sz w:val="20"/>
        </w:rPr>
        <w:t>Top panel — recess callout at sheave end</w:t>
      </w:r>
    </w:p>
    <w:p>
      <w:pPr>
        <w:spacing w:before="200" w:after="80"/>
      </w:pPr>
      <w:r>
        <w:rPr>
          <w:rFonts w:ascii="Open Sans" w:hAnsi="Open Sans" w:cs="Open Sans" w:eastAsia="Open Sans"/>
          <w:b/>
          <w:i w:val="0"/>
          <w:color w:val="1A1A1A"/>
          <w:sz w:val="22"/>
        </w:rPr>
        <w:t>Step 4: Join all 4 sides — complete boom lattice (REQUIRED)</w:t>
      </w:r>
    </w:p>
    <w:p>
      <w:r>
        <w:rPr>
          <w:rFonts w:ascii="Open Sans" w:hAnsi="Open Sans" w:cs="Open Sans" w:eastAsia="Open Sans"/>
          <w:b w:val="0"/>
          <w:i w:val="0"/>
          <w:color w:val="1A1A1A"/>
          <w:sz w:val="22"/>
        </w:rPr>
        <w:t>Final boom lattice step. Before joining, install Ruthex inserts and dowels on the mating edges of the top and bottom sections. Lay one side half (LH or RH) flat on a table, then mate the remaining three sides to close the lattice.</w:t>
      </w:r>
    </w:p>
    <w:p>
      <w:r>
        <w:rPr>
          <w:rFonts w:ascii="Open Sans" w:hAnsi="Open Sans" w:cs="Open Sans" w:eastAsia="Open Sans"/>
          <w:b/>
          <w:i w:val="0"/>
          <w:color w:val="1A1A1A"/>
          <w:sz w:val="22"/>
        </w:rPr>
        <w:t xml:space="preserve">Applies to configuration: </w:t>
      </w:r>
    </w:p>
    <w:p>
      <w:pPr>
        <w:pStyle w:val="ListBullet"/>
      </w:pPr>
      <w:r>
        <w:rPr>
          <w:rFonts w:ascii="Open Sans" w:hAnsi="Open Sans" w:cs="Open Sans" w:eastAsia="Open Sans"/>
          <w:b w:val="0"/>
          <w:i w:val="0"/>
          <w:color w:val="1A1A1A"/>
          <w:sz w:val="22"/>
        </w:rPr>
        <w:t>single-sheave</w:t>
      </w:r>
    </w:p>
    <w:p>
      <w:pPr>
        <w:pStyle w:val="ListBullet"/>
      </w:pPr>
      <w:r>
        <w:rPr>
          <w:rFonts w:ascii="Open Sans" w:hAnsi="Open Sans" w:cs="Open Sans" w:eastAsia="Open Sans"/>
          <w:b w:val="0"/>
          <w:i w:val="0"/>
          <w:color w:val="1A1A1A"/>
          <w:sz w:val="22"/>
        </w:rPr>
        <w:t>dual-sheave</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Install top/bottom edge prep BEFORE joining the four sides</w:t>
      </w:r>
    </w:p>
    <w:p>
      <w:pPr>
        <w:pStyle w:val="ListBullet"/>
      </w:pPr>
      <w:r>
        <w:rPr>
          <w:rFonts w:ascii="Open Sans" w:hAnsi="Open Sans" w:cs="Open Sans" w:eastAsia="Open Sans"/>
          <w:b w:val="0"/>
          <w:i w:val="0"/>
          <w:color w:val="1A1A1A"/>
          <w:sz w:val="22"/>
        </w:rPr>
        <w:t>Blue arrows = ruthex® RX-M3×5.7 insert locations on mating edges</w:t>
      </w:r>
    </w:p>
    <w:p>
      <w:pPr>
        <w:pStyle w:val="ListBullet"/>
      </w:pPr>
      <w:r>
        <w:rPr>
          <w:rFonts w:ascii="Open Sans" w:hAnsi="Open Sans" w:cs="Open Sans" w:eastAsia="Open Sans"/>
          <w:b w:val="0"/>
          <w:i w:val="0"/>
          <w:color w:val="1A1A1A"/>
          <w:sz w:val="22"/>
        </w:rPr>
        <w:t>Green arrows = M3×12 mm dowel locations on mating edges</w:t>
      </w:r>
    </w:p>
    <w:p>
      <w:pPr>
        <w:pStyle w:val="ListBullet"/>
      </w:pPr>
      <w:r>
        <w:rPr>
          <w:rFonts w:ascii="Open Sans" w:hAnsi="Open Sans" w:cs="Open Sans" w:eastAsia="Open Sans"/>
          <w:b w:val="0"/>
          <w:i w:val="0"/>
          <w:color w:val="1A1A1A"/>
          <w:sz w:val="22"/>
        </w:rPr>
        <w:t>Start by laying LH or RH side half flat on the table</w:t>
      </w:r>
    </w:p>
    <w:p>
      <w:r>
        <w:rPr>
          <w:rFonts w:ascii="Open Sans" w:hAnsi="Open Sans" w:cs="Open Sans" w:eastAsia="Open Sans"/>
          <w:b/>
          <w:i w:val="0"/>
          <w:color w:val="1A1A1A"/>
          <w:sz w:val="22"/>
        </w:rPr>
        <w:t xml:space="preserve">Reference legend: </w:t>
      </w:r>
    </w:p>
    <w:p>
      <w:pPr>
        <w:pStyle w:val="ListBullet"/>
      </w:pPr>
      <w:r>
        <w:rPr>
          <w:rFonts w:ascii="Open Sans" w:hAnsi="Open Sans" w:cs="Open Sans" w:eastAsia="Open Sans"/>
          <w:b w:val="0"/>
          <w:i w:val="0"/>
          <w:color w:val="1A1A1A"/>
          <w:sz w:val="22"/>
        </w:rPr>
        <w:t>Blue: ruthex® RX-M3×5.7 (GE-M3X5.7-001)</w:t>
      </w:r>
    </w:p>
    <w:p>
      <w:pPr>
        <w:pStyle w:val="ListBullet"/>
      </w:pPr>
      <w:r>
        <w:rPr>
          <w:rFonts w:ascii="Open Sans" w:hAnsi="Open Sans" w:cs="Open Sans" w:eastAsia="Open Sans"/>
          <w:b w:val="0"/>
          <w:i w:val="0"/>
          <w:color w:val="1A1A1A"/>
          <w:sz w:val="22"/>
        </w:rPr>
        <w:t>Green: M3×12 mm dowel locations</w:t>
      </w:r>
    </w:p>
    <w:p>
      <w:r>
        <w:rPr>
          <w:rFonts w:ascii="Open Sans" w:hAnsi="Open Sans" w:cs="Open Sans" w:eastAsia="Open Sans"/>
          <w:b/>
          <w:i w:val="0"/>
          <w:color w:val="1A1A1A"/>
          <w:sz w:val="20"/>
        </w:rPr>
        <w:t>Printed parts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Boom Section 1 — LH</w:t>
            </w:r>
          </w:p>
        </w:tc>
        <w:tc>
          <w:tcPr>
            <w:tcW w:type="dxa" w:w="2448"/>
          </w:tcPr>
          <w:p>
            <w:r/>
            <w:r>
              <w:rPr>
                <w:rFonts w:ascii="Open Sans" w:hAnsi="Open Sans" w:cs="Open Sans" w:eastAsia="Open Sans"/>
                <w:b w:val="0"/>
                <w:i w:val="0"/>
                <w:color w:val="1A1A1A"/>
                <w:sz w:val="20"/>
              </w:rPr>
              <w:t>BOOM SECTION 1 LH.stl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t>Completed side half</w:t>
            </w:r>
          </w:p>
        </w:tc>
      </w:tr>
      <w:tr>
        <w:tc>
          <w:tcPr>
            <w:tcW w:type="dxa" w:w="2448"/>
            <w:shd w:fill="F2F6FA" w:val="clear"/>
          </w:tcPr>
          <w:p>
            <w:r/>
            <w:r>
              <w:rPr>
                <w:rFonts w:ascii="Open Sans" w:hAnsi="Open Sans" w:cs="Open Sans" w:eastAsia="Open Sans"/>
                <w:b/>
                <w:i w:val="0"/>
                <w:color w:val="1A1A1A"/>
                <w:sz w:val="20"/>
              </w:rPr>
              <w:t>Boom Section 1 — RH</w:t>
            </w:r>
          </w:p>
        </w:tc>
        <w:tc>
          <w:tcPr>
            <w:tcW w:type="dxa" w:w="2448"/>
            <w:shd w:fill="F2F6FA" w:val="clear"/>
          </w:tcPr>
          <w:p>
            <w:r/>
            <w:r>
              <w:rPr>
                <w:rFonts w:ascii="Open Sans" w:hAnsi="Open Sans" w:cs="Open Sans" w:eastAsia="Open Sans"/>
                <w:b w:val="0"/>
                <w:i w:val="0"/>
                <w:color w:val="1A1A1A"/>
                <w:sz w:val="20"/>
              </w:rPr>
              <w:t>BOOM SECTION 1 RH.stl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t>Completed side half</w:t>
            </w:r>
          </w:p>
        </w:tc>
      </w:tr>
      <w:tr>
        <w:tc>
          <w:tcPr>
            <w:tcW w:type="dxa" w:w="2448"/>
          </w:tcPr>
          <w:p>
            <w:r/>
            <w:r>
              <w:rPr>
                <w:rFonts w:ascii="Open Sans" w:hAnsi="Open Sans" w:cs="Open Sans" w:eastAsia="Open Sans"/>
                <w:b/>
                <w:i w:val="0"/>
                <w:color w:val="1A1A1A"/>
                <w:sz w:val="20"/>
              </w:rPr>
              <w:t>Boom Section 1 — Top/Bottom</w:t>
            </w:r>
          </w:p>
        </w:tc>
        <w:tc>
          <w:tcPr>
            <w:tcW w:type="dxa" w:w="2448"/>
          </w:tcPr>
          <w:p>
            <w:r/>
            <w:r>
              <w:rPr>
                <w:rFonts w:ascii="Open Sans" w:hAnsi="Open Sans" w:cs="Open Sans" w:eastAsia="Open Sans"/>
                <w:b w:val="0"/>
                <w:i w:val="0"/>
                <w:color w:val="1A1A1A"/>
                <w:sz w:val="20"/>
              </w:rPr>
              <w:t>BOOM SECTION 1 TOP_BOTTOM.stl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t>Completed top/bottom runs</w:t>
            </w:r>
          </w:p>
        </w:tc>
      </w:tr>
      <w:tr>
        <w:tc>
          <w:tcPr>
            <w:tcW w:type="dxa" w:w="2448"/>
            <w:shd w:fill="F2F6FA" w:val="clear"/>
          </w:tcPr>
          <w:p>
            <w:r/>
            <w:r>
              <w:rPr>
                <w:rFonts w:ascii="Open Sans" w:hAnsi="Open Sans" w:cs="Open Sans" w:eastAsia="Open Sans"/>
                <w:b/>
                <w:i w:val="0"/>
                <w:color w:val="1A1A1A"/>
                <w:sz w:val="20"/>
              </w:rPr>
              <w:t>Boom Mid Section — Top/Bottom</w:t>
            </w:r>
          </w:p>
        </w:tc>
        <w:tc>
          <w:tcPr>
            <w:tcW w:type="dxa" w:w="2448"/>
            <w:shd w:fill="F2F6FA" w:val="clear"/>
          </w:tcPr>
          <w:p>
            <w:r/>
            <w:r>
              <w:rPr>
                <w:rFonts w:ascii="Open Sans" w:hAnsi="Open Sans" w:cs="Open Sans" w:eastAsia="Open Sans"/>
                <w:b w:val="0"/>
                <w:i w:val="0"/>
                <w:color w:val="1A1A1A"/>
                <w:sz w:val="20"/>
              </w:rPr>
              <w:t>BOOM MID SECTION TOP_BOTTOM.stl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bl>
    <w:p/>
    <w:p>
      <w:r>
        <w:rPr>
          <w:rFonts w:ascii="Open Sans" w:hAnsi="Open Sans" w:cs="Open Sans" w:eastAsia="Open Sans"/>
          <w:b/>
          <w:i w:val="0"/>
          <w:color w:val="1A1A1A"/>
          <w:sz w:val="20"/>
        </w:rPr>
        <w:t>Hardware totals</w:t>
      </w:r>
    </w:p>
    <w:p>
      <w:r>
        <w:rPr>
          <w:rFonts w:ascii="Open Sans" w:hAnsi="Open Sans" w:cs="Open Sans" w:eastAsia="Open Sans"/>
          <w:b/>
          <w:i w:val="0"/>
          <w:color w:val="1A1A1A"/>
          <w:sz w:val="20"/>
        </w:rPr>
        <w:t>Prep — top &amp; bottom mating edges (before join)</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28</w:t>
            </w:r>
          </w:p>
        </w:tc>
        <w:tc>
          <w:tcPr>
            <w:tcW w:type="dxa" w:w="4896"/>
          </w:tcPr>
          <w:p>
            <w:r/>
            <w:r>
              <w:rPr>
                <w:rFonts w:ascii="Open Sans" w:hAnsi="Open Sans" w:cs="Open Sans" w:eastAsia="Open Sans"/>
                <w:b w:val="0"/>
                <w:i w:val="0"/>
                <w:color w:val="1A1A1A"/>
                <w:sz w:val="20"/>
              </w:rPr>
              <w:t>ruthex® RX-M3×5.7 Threaded Insert — P/N GE-M3X5.7-001 — qty 28 — Blue arrow locations — both top &amp; bottom</w:t>
            </w:r>
          </w:p>
        </w:tc>
      </w:tr>
      <w:tr>
        <w:tc>
          <w:tcPr>
            <w:tcW w:type="dxa" w:w="4896"/>
            <w:shd w:fill="F2F6FA" w:val="clear"/>
          </w:tcPr>
          <w:p>
            <w:r/>
            <w:r>
              <w:rPr>
                <w:rFonts w:ascii="Open Sans" w:hAnsi="Open Sans" w:cs="Open Sans" w:eastAsia="Open Sans"/>
                <w:b/>
                <w:i w:val="0"/>
                <w:color w:val="1A1A1A"/>
                <w:sz w:val="20"/>
              </w:rPr>
              <w:t>24</w:t>
            </w:r>
          </w:p>
        </w:tc>
        <w:tc>
          <w:tcPr>
            <w:tcW w:type="dxa" w:w="4896"/>
            <w:shd w:fill="F2F6FA" w:val="clear"/>
          </w:tcPr>
          <w:p>
            <w:r/>
            <w:r>
              <w:rPr>
                <w:rFonts w:ascii="Open Sans" w:hAnsi="Open Sans" w:cs="Open Sans" w:eastAsia="Open Sans"/>
                <w:b w:val="0"/>
                <w:i w:val="0"/>
                <w:color w:val="1A1A1A"/>
                <w:sz w:val="20"/>
              </w:rPr>
              <w:t>M3 × 12 mm Steel Dowel Pin — qty 24 — Green arrow locations — both top &amp; bottom</w:t>
            </w:r>
          </w:p>
        </w:tc>
      </w:tr>
    </w:tbl>
    <w:p/>
    <w:p>
      <w:r>
        <w:rPr>
          <w:rFonts w:ascii="Open Sans" w:hAnsi="Open Sans" w:cs="Open Sans" w:eastAsia="Open Sans"/>
          <w:b/>
          <w:i w:val="0"/>
          <w:color w:val="1A1A1A"/>
          <w:sz w:val="20"/>
        </w:rPr>
        <w:t>Final 4-way assembly</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12</w:t>
            </w:r>
          </w:p>
        </w:tc>
        <w:tc>
          <w:tcPr>
            <w:tcW w:type="dxa" w:w="4896"/>
          </w:tcPr>
          <w:p>
            <w:r/>
            <w:r>
              <w:rPr>
                <w:rFonts w:ascii="Open Sans" w:hAnsi="Open Sans" w:cs="Open Sans" w:eastAsia="Open Sans"/>
                <w:b w:val="0"/>
                <w:i w:val="0"/>
                <w:color w:val="1A1A1A"/>
                <w:sz w:val="20"/>
              </w:rPr>
              <w:t>M3 × 12 mm Steel Dowel Pin — qty 12 — Optional — assists joining all 4 sides</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28× ruthex® RX-M3×5.7 inserts installed on top &amp; bottom mating edges</w:t>
      </w:r>
    </w:p>
    <w:p>
      <w:pPr>
        <w:pStyle w:val="ListBullet"/>
      </w:pPr>
      <w:r>
        <w:rPr>
          <w:rFonts w:ascii="Open Sans" w:hAnsi="Open Sans" w:cs="Open Sans" w:eastAsia="Open Sans"/>
          <w:b w:val="0"/>
          <w:i w:val="0"/>
          <w:color w:val="1A1A1A"/>
          <w:sz w:val="22"/>
        </w:rPr>
        <w:t>24 M3×12 dowels installed on top &amp; bottom (green locations)</w:t>
      </w:r>
    </w:p>
    <w:p>
      <w:pPr>
        <w:pStyle w:val="ListBullet"/>
      </w:pPr>
      <w:r>
        <w:rPr>
          <w:rFonts w:ascii="Open Sans" w:hAnsi="Open Sans" w:cs="Open Sans" w:eastAsia="Open Sans"/>
          <w:b w:val="0"/>
          <w:i w:val="0"/>
          <w:color w:val="1A1A1A"/>
          <w:sz w:val="22"/>
        </w:rPr>
        <w:t>One side half laid flat as base — other three sides mated</w:t>
      </w:r>
    </w:p>
    <w:p>
      <w:pPr>
        <w:pStyle w:val="ListBullet"/>
      </w:pPr>
      <w:r>
        <w:rPr>
          <w:rFonts w:ascii="Open Sans" w:hAnsi="Open Sans" w:cs="Open Sans" w:eastAsia="Open Sans"/>
          <w:b w:val="0"/>
          <w:i w:val="0"/>
          <w:color w:val="1A1A1A"/>
          <w:sz w:val="22"/>
        </w:rPr>
        <w:t>12 optional dowels installed if used for final alignment</w:t>
      </w:r>
    </w:p>
    <w:p>
      <w:pPr>
        <w:pStyle w:val="ListBullet"/>
      </w:pPr>
      <w:r>
        <w:rPr>
          <w:rFonts w:ascii="Open Sans" w:hAnsi="Open Sans" w:cs="Open Sans" w:eastAsia="Open Sans"/>
          <w:b w:val="0"/>
          <w:i w:val="0"/>
          <w:color w:val="1A1A1A"/>
          <w:sz w:val="22"/>
        </w:rPr>
        <w:t>Full lattice closed, square, and rigid</w:t>
      </w:r>
    </w:p>
    <w:p>
      <w:r>
        <w:rPr>
          <w:rFonts w:ascii="Open Sans" w:hAnsi="Open Sans" w:cs="Open Sans" w:eastAsia="Open Sans"/>
          <w:b/>
          <w:i w:val="0"/>
          <w:sz w:val="22"/>
        </w:rPr>
        <w:t>Reference photo</w:t>
      </w:r>
    </w:p>
    <w:p>
      <w:r>
        <w:rPr>
          <w:rFonts w:ascii="Open Sans" w:hAnsi="Open Sans" w:cs="Open Sans" w:eastAsia="Open Sans"/>
          <w:b w:val="0"/>
          <w:i/>
          <w:color w:val="595959"/>
          <w:sz w:val="20"/>
        </w:rPr>
        <w:t>Mating edge — blue = Ruthex inserts, green = dowels</w:t>
      </w:r>
    </w:p>
    <w:p>
      <w:pPr>
        <w:spacing w:before="200" w:after="80"/>
      </w:pPr>
      <w:r>
        <w:rPr>
          <w:rFonts w:ascii="Open Sans" w:hAnsi="Open Sans" w:cs="Open Sans" w:eastAsia="Open Sans"/>
          <w:b/>
          <w:i w:val="0"/>
          <w:color w:val="1A1A1A"/>
          <w:sz w:val="22"/>
        </w:rPr>
        <w:t>Step 5: Assemble sheaves (pulleys) (REQUIRED)</w:t>
      </w:r>
    </w:p>
    <w:p>
      <w:r>
        <w:rPr>
          <w:rFonts w:ascii="Open Sans" w:hAnsi="Open Sans" w:cs="Open Sans" w:eastAsia="Open Sans"/>
          <w:b w:val="0"/>
          <w:i w:val="0"/>
          <w:color w:val="1A1A1A"/>
          <w:sz w:val="22"/>
        </w:rPr>
        <w:t>Join each pulley half-pair, press in bearing, install 3× M3×8 cap screws per pulley (direct thread — no inserts).</w:t>
      </w:r>
    </w:p>
    <w:p>
      <w:r>
        <w:rPr>
          <w:rFonts w:ascii="Open Sans" w:hAnsi="Open Sans" w:cs="Open Sans" w:eastAsia="Open Sans"/>
          <w:b/>
          <w:i w:val="0"/>
          <w:color w:val="1A1A1A"/>
          <w:sz w:val="22"/>
        </w:rPr>
        <w:t xml:space="preserve">Applies to configuration: </w:t>
      </w:r>
    </w:p>
    <w:p>
      <w:pPr>
        <w:pStyle w:val="ListBullet"/>
      </w:pPr>
      <w:r>
        <w:rPr>
          <w:rFonts w:ascii="Open Sans" w:hAnsi="Open Sans" w:cs="Open Sans" w:eastAsia="Open Sans"/>
          <w:b w:val="0"/>
          <w:i w:val="0"/>
          <w:color w:val="1A1A1A"/>
          <w:sz w:val="22"/>
        </w:rPr>
        <w:t>single-sheave</w:t>
      </w:r>
    </w:p>
    <w:p>
      <w:pPr>
        <w:pStyle w:val="ListBullet"/>
      </w:pPr>
      <w:r>
        <w:rPr>
          <w:rFonts w:ascii="Open Sans" w:hAnsi="Open Sans" w:cs="Open Sans" w:eastAsia="Open Sans"/>
          <w:b w:val="0"/>
          <w:i w:val="0"/>
          <w:color w:val="1A1A1A"/>
          <w:sz w:val="22"/>
        </w:rPr>
        <w:t>dual-sheave</w:t>
      </w:r>
    </w:p>
    <w:p>
      <w:r>
        <w:rPr>
          <w:rFonts w:ascii="Open Sans" w:hAnsi="Open Sans" w:cs="Open Sans" w:eastAsia="Open Sans"/>
          <w:b/>
          <w:i w:val="0"/>
          <w:color w:val="1A1A1A"/>
          <w:sz w:val="20"/>
        </w:rPr>
        <w:t>Hardware totals</w:t>
      </w:r>
    </w:p>
    <w:p>
      <w:r>
        <w:rPr>
          <w:rFonts w:ascii="Open Sans" w:hAnsi="Open Sans" w:cs="Open Sans" w:eastAsia="Open Sans"/>
          <w:b/>
          <w:i w:val="0"/>
          <w:color w:val="1A1A1A"/>
          <w:sz w:val="20"/>
        </w:rPr>
        <w:t>Items</w:t>
      </w:r>
    </w:p>
    <w:p>
      <w:pPr>
        <w:pStyle w:val="ListBullet"/>
      </w:pPr>
      <w:r>
        <w:rPr>
          <w:rFonts w:ascii="Open Sans" w:hAnsi="Open Sans" w:cs="Open Sans" w:eastAsia="Open Sans"/>
          <w:b w:val="0"/>
          <w:i w:val="0"/>
          <w:color w:val="1A1A1A"/>
          <w:sz w:val="22"/>
        </w:rPr>
        <w:t>bearings: 2</w:t>
      </w:r>
    </w:p>
    <w:p>
      <w:pPr>
        <w:pStyle w:val="ListBullet"/>
      </w:pPr>
      <w:r>
        <w:rPr>
          <w:rFonts w:ascii="Open Sans" w:hAnsi="Open Sans" w:cs="Open Sans" w:eastAsia="Open Sans"/>
          <w:b w:val="0"/>
          <w:i w:val="0"/>
          <w:color w:val="1A1A1A"/>
          <w:sz w:val="22"/>
        </w:rPr>
        <w:t>M3×8 screws: 6</w:t>
      </w:r>
    </w:p>
    <w:p>
      <w:pPr>
        <w:pStyle w:val="ListBullet"/>
      </w:pPr>
      <w:r>
        <w:rPr>
          <w:rFonts w:ascii="Open Sans" w:hAnsi="Open Sans" w:cs="Open Sans" w:eastAsia="Open Sans"/>
          <w:b w:val="0"/>
          <w:i w:val="0"/>
          <w:color w:val="1A1A1A"/>
          <w:sz w:val="22"/>
        </w:rPr>
        <w:t>pulleys: 2</w:t>
      </w:r>
    </w:p>
    <w:p>
      <w:r>
        <w:rPr>
          <w:rFonts w:ascii="Open Sans" w:hAnsi="Open Sans" w:cs="Open Sans" w:eastAsia="Open Sans"/>
          <w:b/>
          <w:i w:val="0"/>
          <w:color w:val="1A1A1A"/>
          <w:sz w:val="20"/>
        </w:rPr>
        <w:t>Items</w:t>
      </w:r>
    </w:p>
    <w:p>
      <w:pPr>
        <w:pStyle w:val="ListBullet"/>
      </w:pPr>
      <w:r>
        <w:rPr>
          <w:rFonts w:ascii="Open Sans" w:hAnsi="Open Sans" w:cs="Open Sans" w:eastAsia="Open Sans"/>
          <w:b w:val="0"/>
          <w:i w:val="0"/>
          <w:color w:val="1A1A1A"/>
          <w:sz w:val="22"/>
        </w:rPr>
        <w:t>bearings: 4</w:t>
      </w:r>
    </w:p>
    <w:p>
      <w:pPr>
        <w:pStyle w:val="ListBullet"/>
      </w:pPr>
      <w:r>
        <w:rPr>
          <w:rFonts w:ascii="Open Sans" w:hAnsi="Open Sans" w:cs="Open Sans" w:eastAsia="Open Sans"/>
          <w:b w:val="0"/>
          <w:i w:val="0"/>
          <w:color w:val="1A1A1A"/>
          <w:sz w:val="22"/>
        </w:rPr>
        <w:t>M3×8 screws: 12</w:t>
      </w:r>
    </w:p>
    <w:p>
      <w:pPr>
        <w:pStyle w:val="ListBullet"/>
      </w:pPr>
      <w:r>
        <w:rPr>
          <w:rFonts w:ascii="Open Sans" w:hAnsi="Open Sans" w:cs="Open Sans" w:eastAsia="Open Sans"/>
          <w:b w:val="0"/>
          <w:i w:val="0"/>
          <w:color w:val="1A1A1A"/>
          <w:sz w:val="22"/>
        </w:rPr>
        <w:t>pulleys: 4</w:t>
      </w:r>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Bearing fully seated in center hub</w:t>
      </w:r>
    </w:p>
    <w:p>
      <w:pPr>
        <w:pStyle w:val="ListBullet"/>
      </w:pPr>
      <w:r>
        <w:rPr>
          <w:rFonts w:ascii="Open Sans" w:hAnsi="Open Sans" w:cs="Open Sans" w:eastAsia="Open Sans"/>
          <w:b w:val="0"/>
          <w:i w:val="0"/>
          <w:color w:val="1A1A1A"/>
          <w:sz w:val="22"/>
        </w:rPr>
        <w:t>All 3 M3 screws installed per pulley</w:t>
      </w:r>
    </w:p>
    <w:p>
      <w:pPr>
        <w:pStyle w:val="ListBullet"/>
      </w:pPr>
      <w:r>
        <w:rPr>
          <w:rFonts w:ascii="Open Sans" w:hAnsi="Open Sans" w:cs="Open Sans" w:eastAsia="Open Sans"/>
          <w:b w:val="0"/>
          <w:i w:val="0"/>
          <w:color w:val="1A1A1A"/>
          <w:sz w:val="22"/>
        </w:rPr>
        <w:t>Pulley spins freely on bearing</w:t>
      </w:r>
    </w:p>
    <w:p>
      <w:r>
        <w:rPr>
          <w:rFonts w:ascii="Open Sans" w:hAnsi="Open Sans" w:cs="Open Sans" w:eastAsia="Open Sans"/>
          <w:b/>
          <w:i w:val="0"/>
          <w:sz w:val="22"/>
        </w:rPr>
        <w:t>Reference photo</w:t>
      </w:r>
    </w:p>
    <w:p>
      <w:r>
        <w:rPr>
          <w:rFonts w:ascii="Open Sans" w:hAnsi="Open Sans" w:cs="Open Sans" w:eastAsia="Open Sans"/>
          <w:b w:val="0"/>
          <w:i/>
          <w:color w:val="595959"/>
          <w:sz w:val="20"/>
        </w:rPr>
        <w:t>Pulley halves + bearing + M3 screw callouts</w:t>
      </w:r>
    </w:p>
    <w:p>
      <w:pPr>
        <w:spacing w:before="200" w:after="80"/>
      </w:pPr>
      <w:r>
        <w:rPr>
          <w:rFonts w:ascii="Open Sans" w:hAnsi="Open Sans" w:cs="Open Sans" w:eastAsia="Open Sans"/>
          <w:b/>
          <w:i w:val="0"/>
          <w:color w:val="1A1A1A"/>
          <w:sz w:val="22"/>
        </w:rPr>
        <w:t>Step 6: Install pins, sheaves &amp; shaft retainers (REQUIRED)</w:t>
      </w:r>
    </w:p>
    <w:p>
      <w:r>
        <w:rPr>
          <w:rFonts w:ascii="Open Sans" w:hAnsi="Open Sans" w:cs="Open Sans" w:eastAsia="Open Sans"/>
          <w:b w:val="0"/>
          <w:i w:val="0"/>
          <w:color w:val="1A1A1A"/>
          <w:sz w:val="22"/>
        </w:rPr>
        <w:t>With the boom lattice complete, slide two 150 mm × 5 mm pins through the sheave locations. Add dual sheave spacers as each pin goes in to position the sheaves. Bolt the four shaft retainers (upper boom clamps) with 12× M3×8 cap screws into the Ruthex inserts (yellow arrows).</w:t>
      </w:r>
    </w:p>
    <w:p>
      <w:r>
        <w:rPr>
          <w:rFonts w:ascii="Open Sans" w:hAnsi="Open Sans" w:cs="Open Sans" w:eastAsia="Open Sans"/>
          <w:b/>
          <w:i w:val="0"/>
          <w:color w:val="1A1A1A"/>
          <w:sz w:val="22"/>
        </w:rPr>
        <w:t xml:space="preserve">Applies to configuration: </w:t>
      </w:r>
      <w:r>
        <w:rPr>
          <w:rFonts w:ascii="Open Sans" w:hAnsi="Open Sans" w:cs="Open Sans" w:eastAsia="Open Sans"/>
          <w:b w:val="0"/>
          <w:i w:val="0"/>
          <w:color w:val="1A1A1A"/>
          <w:sz w:val="22"/>
        </w:rPr>
        <w:t>dual-sheave</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Pre-assemble sheaves in Step 5 before installing on pins</w:t>
      </w:r>
    </w:p>
    <w:p>
      <w:pPr>
        <w:pStyle w:val="ListBullet"/>
      </w:pPr>
      <w:r>
        <w:rPr>
          <w:rFonts w:ascii="Open Sans" w:hAnsi="Open Sans" w:cs="Open Sans" w:eastAsia="Open Sans"/>
          <w:b w:val="0"/>
          <w:i w:val="0"/>
          <w:color w:val="1A1A1A"/>
          <w:sz w:val="22"/>
        </w:rPr>
        <w:t>Install spacers on the pin before each sheave — do not slide all sheaves on first</w:t>
      </w:r>
    </w:p>
    <w:p>
      <w:pPr>
        <w:pStyle w:val="ListBullet"/>
      </w:pPr>
      <w:r>
        <w:rPr>
          <w:rFonts w:ascii="Open Sans" w:hAnsi="Open Sans" w:cs="Open Sans" w:eastAsia="Open Sans"/>
          <w:b w:val="0"/>
          <w:i w:val="0"/>
          <w:color w:val="1A1A1A"/>
          <w:sz w:val="22"/>
        </w:rPr>
        <w:t>Two pins = two sheave rows (upper and lower shaft locations)</w:t>
      </w:r>
    </w:p>
    <w:p>
      <w:r>
        <w:rPr>
          <w:rFonts w:ascii="Open Sans" w:hAnsi="Open Sans" w:cs="Open Sans" w:eastAsia="Open Sans"/>
          <w:b/>
          <w:i w:val="0"/>
          <w:color w:val="1A1A1A"/>
          <w:sz w:val="22"/>
        </w:rPr>
        <w:t xml:space="preserve">Reference legend: </w:t>
      </w:r>
    </w:p>
    <w:p>
      <w:pPr>
        <w:pStyle w:val="ListBullet"/>
      </w:pPr>
      <w:r>
        <w:rPr>
          <w:rFonts w:ascii="Open Sans" w:hAnsi="Open Sans" w:cs="Open Sans" w:eastAsia="Open Sans"/>
          <w:b w:val="0"/>
          <w:i w:val="0"/>
          <w:color w:val="1A1A1A"/>
          <w:sz w:val="22"/>
        </w:rPr>
        <w:t>Yellow: M3×8 cap screw — shaft retainer (×12 total, 3 per retainer)</w:t>
      </w:r>
    </w:p>
    <w:p>
      <w:pPr>
        <w:pStyle w:val="ListBullet"/>
      </w:pPr>
      <w:r>
        <w:rPr>
          <w:rFonts w:ascii="Open Sans" w:hAnsi="Open Sans" w:cs="Open Sans" w:eastAsia="Open Sans"/>
          <w:b w:val="0"/>
          <w:i w:val="0"/>
          <w:color w:val="1A1A1A"/>
          <w:sz w:val="22"/>
        </w:rPr>
        <w:t>Blue: ruthex® RX-M3×5.7 — retainer mount</w:t>
      </w:r>
    </w:p>
    <w:p>
      <w:pPr>
        <w:pStyle w:val="ListBullet"/>
      </w:pPr>
      <w:r>
        <w:rPr>
          <w:rFonts w:ascii="Open Sans" w:hAnsi="Open Sans" w:cs="Open Sans" w:eastAsia="Open Sans"/>
          <w:b w:val="0"/>
          <w:i w:val="0"/>
          <w:color w:val="1A1A1A"/>
          <w:sz w:val="22"/>
        </w:rPr>
        <w:t>Green: Dual sheave spacers on pin</w:t>
      </w:r>
    </w:p>
    <w:p>
      <w:r>
        <w:rPr>
          <w:rFonts w:ascii="Open Sans" w:hAnsi="Open Sans" w:cs="Open Sans" w:eastAsia="Open Sans"/>
          <w:b/>
          <w:i w:val="0"/>
          <w:color w:val="1A1A1A"/>
          <w:sz w:val="20"/>
        </w:rPr>
        <w:t>Printed parts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Upper Boom Clamp (shaft retainer)</w:t>
            </w:r>
          </w:p>
        </w:tc>
        <w:tc>
          <w:tcPr>
            <w:tcW w:type="dxa" w:w="2448"/>
          </w:tcPr>
          <w:p>
            <w:r/>
            <w:r>
              <w:rPr>
                <w:rFonts w:ascii="Open Sans" w:hAnsi="Open Sans" w:cs="Open Sans" w:eastAsia="Open Sans"/>
                <w:b w:val="0"/>
                <w:i w:val="0"/>
                <w:color w:val="1A1A1A"/>
                <w:sz w:val="20"/>
              </w:rPr>
              <w:t>UPPER BOOM CLAMP.stl</w:t>
            </w:r>
          </w:p>
        </w:tc>
        <w:tc>
          <w:tcPr>
            <w:tcW w:type="dxa" w:w="2448"/>
          </w:tcPr>
          <w:p>
            <w:r/>
            <w:r>
              <w:rPr>
                <w:rFonts w:ascii="Open Sans" w:hAnsi="Open Sans" w:cs="Open Sans" w:eastAsia="Open Sans"/>
                <w:b w:val="0"/>
                <w:i w:val="0"/>
                <w:color w:val="1A1A1A"/>
                <w:sz w:val="20"/>
              </w:rPr>
              <w:t>4</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Center 8 mm Spacer</w:t>
            </w:r>
          </w:p>
        </w:tc>
        <w:tc>
          <w:tcPr>
            <w:tcW w:type="dxa" w:w="2448"/>
            <w:shd w:fill="F2F6FA" w:val="clear"/>
          </w:tcPr>
          <w:p>
            <w:r/>
            <w:r>
              <w:rPr>
                <w:rFonts w:ascii="Open Sans" w:hAnsi="Open Sans" w:cs="Open Sans" w:eastAsia="Open Sans"/>
                <w:b w:val="0"/>
                <w:i w:val="0"/>
                <w:color w:val="1A1A1A"/>
                <w:sz w:val="20"/>
              </w:rPr>
              <w:t>CENTER 8MM SPACER.stl</w:t>
            </w:r>
          </w:p>
        </w:tc>
        <w:tc>
          <w:tcPr>
            <w:tcW w:type="dxa" w:w="2448"/>
            <w:shd w:fill="F2F6FA" w:val="clear"/>
          </w:tcPr>
          <w:p>
            <w:r/>
            <w:r>
              <w:rPr>
                <w:rFonts w:ascii="Open Sans" w:hAnsi="Open Sans" w:cs="Open Sans" w:eastAsia="Open Sans"/>
                <w:b w:val="0"/>
                <w:i w:val="0"/>
                <w:color w:val="1A1A1A"/>
                <w:sz w:val="20"/>
              </w:rPr>
              <w:t>2</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LH 48 mm Spacer</w:t>
            </w:r>
          </w:p>
        </w:tc>
        <w:tc>
          <w:tcPr>
            <w:tcW w:type="dxa" w:w="2448"/>
          </w:tcPr>
          <w:p>
            <w:r/>
            <w:r>
              <w:rPr>
                <w:rFonts w:ascii="Open Sans" w:hAnsi="Open Sans" w:cs="Open Sans" w:eastAsia="Open Sans"/>
                <w:b w:val="0"/>
                <w:i w:val="0"/>
                <w:color w:val="1A1A1A"/>
                <w:sz w:val="20"/>
              </w:rPr>
              <w:t>LH 48MM SPACER.stl</w:t>
            </w:r>
          </w:p>
        </w:tc>
        <w:tc>
          <w:tcPr>
            <w:tcW w:type="dxa" w:w="2448"/>
          </w:tcPr>
          <w:p>
            <w:r/>
            <w:r>
              <w:rPr>
                <w:rFonts w:ascii="Open Sans" w:hAnsi="Open Sans" w:cs="Open Sans" w:eastAsia="Open Sans"/>
                <w:b w:val="0"/>
                <w:i w:val="0"/>
                <w:color w:val="1A1A1A"/>
                <w:sz w:val="20"/>
              </w:rPr>
              <w:t>2</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RH 35 mm Spacer</w:t>
            </w:r>
          </w:p>
        </w:tc>
        <w:tc>
          <w:tcPr>
            <w:tcW w:type="dxa" w:w="2448"/>
            <w:shd w:fill="F2F6FA" w:val="clear"/>
          </w:tcPr>
          <w:p>
            <w:r/>
            <w:r>
              <w:rPr>
                <w:rFonts w:ascii="Open Sans" w:hAnsi="Open Sans" w:cs="Open Sans" w:eastAsia="Open Sans"/>
                <w:b w:val="0"/>
                <w:i w:val="0"/>
                <w:color w:val="1A1A1A"/>
                <w:sz w:val="20"/>
              </w:rPr>
              <w:t>RH 35MM SPACER.stl</w:t>
            </w:r>
          </w:p>
        </w:tc>
        <w:tc>
          <w:tcPr>
            <w:tcW w:type="dxa" w:w="2448"/>
            <w:shd w:fill="F2F6FA" w:val="clear"/>
          </w:tcPr>
          <w:p>
            <w:r/>
            <w:r>
              <w:rPr>
                <w:rFonts w:ascii="Open Sans" w:hAnsi="Open Sans" w:cs="Open Sans" w:eastAsia="Open Sans"/>
                <w:b w:val="0"/>
                <w:i w:val="0"/>
                <w:color w:val="1A1A1A"/>
                <w:sz w:val="20"/>
              </w:rPr>
              <w:t>2</w:t>
            </w:r>
          </w:p>
        </w:tc>
        <w:tc>
          <w:tcPr>
            <w:tcW w:type="dxa" w:w="2448"/>
            <w:shd w:fill="F2F6FA" w:val="clear"/>
          </w:tcPr>
          <w:p>
            <w:r/>
            <w:r>
              <w:rPr>
                <w:rFonts w:ascii="Open Sans" w:hAnsi="Open Sans" w:cs="Open Sans" w:eastAsia="Open Sans"/>
                <w:b w:val="0"/>
                <w:i w:val="0"/>
                <w:color w:val="1A1A1A"/>
                <w:sz w:val="20"/>
              </w:rPr>
            </w:r>
          </w:p>
        </w:tc>
      </w:tr>
    </w:tbl>
    <w:p/>
    <w:p>
      <w:r>
        <w:rPr>
          <w:rFonts w:ascii="Open Sans" w:hAnsi="Open Sans" w:cs="Open Sans" w:eastAsia="Open Sans"/>
          <w:b/>
          <w:i w:val="0"/>
          <w:color w:val="1A1A1A"/>
          <w:sz w:val="20"/>
        </w:rPr>
        <w:t>Hardware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2</w:t>
            </w:r>
          </w:p>
        </w:tc>
        <w:tc>
          <w:tcPr>
            <w:tcW w:type="dxa" w:w="4896"/>
          </w:tcPr>
          <w:p>
            <w:r/>
            <w:r>
              <w:rPr>
                <w:rFonts w:ascii="Open Sans" w:hAnsi="Open Sans" w:cs="Open Sans" w:eastAsia="Open Sans"/>
                <w:b w:val="0"/>
                <w:i w:val="0"/>
                <w:color w:val="1A1A1A"/>
                <w:sz w:val="20"/>
              </w:rPr>
              <w:t>5 mm × 150 mm Sheave Pin — qty 2 — Slide through sheave locations</w:t>
            </w:r>
          </w:p>
        </w:tc>
      </w:tr>
      <w:tr>
        <w:tc>
          <w:tcPr>
            <w:tcW w:type="dxa" w:w="4896"/>
            <w:shd w:fill="F2F6FA" w:val="clear"/>
          </w:tcPr>
          <w:p>
            <w:r/>
            <w:r>
              <w:rPr>
                <w:rFonts w:ascii="Open Sans" w:hAnsi="Open Sans" w:cs="Open Sans" w:eastAsia="Open Sans"/>
                <w:b/>
                <w:i w:val="0"/>
                <w:color w:val="1A1A1A"/>
                <w:sz w:val="20"/>
              </w:rPr>
              <w:t>12</w:t>
            </w:r>
          </w:p>
        </w:tc>
        <w:tc>
          <w:tcPr>
            <w:tcW w:type="dxa" w:w="4896"/>
            <w:shd w:fill="F2F6FA" w:val="clear"/>
          </w:tcPr>
          <w:p>
            <w:r/>
            <w:r>
              <w:rPr>
                <w:rFonts w:ascii="Open Sans" w:hAnsi="Open Sans" w:cs="Open Sans" w:eastAsia="Open Sans"/>
                <w:b w:val="0"/>
                <w:i w:val="0"/>
                <w:color w:val="1A1A1A"/>
                <w:sz w:val="20"/>
              </w:rPr>
              <w:t>M3 × 8 mm Socket Head Cap Screw — qty 12 — Shaft retainers — yellow arrows, into RX-M3×5.7 inserts</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Both 150 mm × 5 mm pins fully inserted</w:t>
      </w:r>
    </w:p>
    <w:p>
      <w:pPr>
        <w:pStyle w:val="ListBullet"/>
      </w:pPr>
      <w:r>
        <w:rPr>
          <w:rFonts w:ascii="Open Sans" w:hAnsi="Open Sans" w:cs="Open Sans" w:eastAsia="Open Sans"/>
          <w:b w:val="0"/>
          <w:i w:val="0"/>
          <w:color w:val="1A1A1A"/>
          <w:sz w:val="22"/>
        </w:rPr>
        <w:t>Spacers installed between sheaves and frame as each pin was slid through</w:t>
      </w:r>
    </w:p>
    <w:p>
      <w:pPr>
        <w:pStyle w:val="ListBullet"/>
      </w:pPr>
      <w:r>
        <w:rPr>
          <w:rFonts w:ascii="Open Sans" w:hAnsi="Open Sans" w:cs="Open Sans" w:eastAsia="Open Sans"/>
          <w:b w:val="0"/>
          <w:i w:val="0"/>
          <w:color w:val="1A1A1A"/>
          <w:sz w:val="22"/>
        </w:rPr>
        <w:t>All 4 sheaves seated and spin freely on pins</w:t>
      </w:r>
    </w:p>
    <w:p>
      <w:pPr>
        <w:pStyle w:val="ListBullet"/>
      </w:pPr>
      <w:r>
        <w:rPr>
          <w:rFonts w:ascii="Open Sans" w:hAnsi="Open Sans" w:cs="Open Sans" w:eastAsia="Open Sans"/>
          <w:b w:val="0"/>
          <w:i w:val="0"/>
          <w:color w:val="1A1A1A"/>
          <w:sz w:val="22"/>
        </w:rPr>
        <w:t>All 4 shaft retainers bolted — 12× M3×8 at yellow arrow locations</w:t>
      </w:r>
    </w:p>
    <w:p>
      <w:pPr>
        <w:pStyle w:val="ListBullet"/>
      </w:pPr>
      <w:r>
        <w:rPr>
          <w:rFonts w:ascii="Open Sans" w:hAnsi="Open Sans" w:cs="Open Sans" w:eastAsia="Open Sans"/>
          <w:b w:val="0"/>
          <w:i w:val="0"/>
          <w:color w:val="1A1A1A"/>
          <w:sz w:val="22"/>
        </w:rPr>
        <w:t>Pins captured — retainers prevent pin from sliding out</w:t>
      </w:r>
    </w:p>
    <w:p>
      <w:r>
        <w:rPr>
          <w:rFonts w:ascii="Open Sans" w:hAnsi="Open Sans" w:cs="Open Sans" w:eastAsia="Open Sans"/>
          <w:b/>
          <w:i w:val="0"/>
          <w:sz w:val="22"/>
        </w:rPr>
        <w:t>Reference photo</w:t>
      </w:r>
    </w:p>
    <w:p>
      <w:r>
        <w:rPr>
          <w:rFonts w:ascii="Open Sans" w:hAnsi="Open Sans" w:cs="Open Sans" w:eastAsia="Open Sans"/>
          <w:b w:val="0"/>
          <w:i/>
          <w:color w:val="595959"/>
          <w:sz w:val="20"/>
        </w:rPr>
        <w:t>Boom head — yellow = retainer screws, green = spacers on pins</w:t>
      </w:r>
    </w:p>
    <w:p>
      <w:pPr>
        <w:spacing w:before="200" w:after="80"/>
      </w:pPr>
      <w:r>
        <w:rPr>
          <w:rFonts w:ascii="Open Sans" w:hAnsi="Open Sans" w:cs="Open Sans" w:eastAsia="Open Sans"/>
          <w:b/>
          <w:i w:val="0"/>
          <w:color w:val="1A1A1A"/>
          <w:sz w:val="22"/>
        </w:rPr>
        <w:t>Step 7: Install lower boom support (REQUIRED)</w:t>
      </w:r>
    </w:p>
    <w:p>
      <w:r>
        <w:rPr>
          <w:rFonts w:ascii="Open Sans" w:hAnsi="Open Sans" w:cs="Open Sans" w:eastAsia="Open Sans"/>
          <w:b w:val="0"/>
          <w:i w:val="0"/>
          <w:color w:val="1A1A1A"/>
          <w:sz w:val="22"/>
        </w:rPr>
        <w:t>Install 8× ruthex® RX-M3×5.7 heat-set inserts in the lower boom support and bolt it to the lower boom lattice with 8× M3×8 cap screws. The 10 mm × 150 mm boom pin was installed through mounts and lower boom in Base Plates · Step 2 — verify it is still seated.</w:t>
      </w:r>
    </w:p>
    <w:p>
      <w:r>
        <w:rPr>
          <w:rFonts w:ascii="Open Sans" w:hAnsi="Open Sans" w:cs="Open Sans" w:eastAsia="Open Sans"/>
          <w:b/>
          <w:i w:val="0"/>
          <w:color w:val="1A1A1A"/>
          <w:sz w:val="22"/>
        </w:rPr>
        <w:t xml:space="preserve">Applies to configuration: </w:t>
      </w:r>
    </w:p>
    <w:p>
      <w:pPr>
        <w:pStyle w:val="ListBullet"/>
      </w:pPr>
      <w:r>
        <w:rPr>
          <w:rFonts w:ascii="Open Sans" w:hAnsi="Open Sans" w:cs="Open Sans" w:eastAsia="Open Sans"/>
          <w:b w:val="0"/>
          <w:i w:val="0"/>
          <w:color w:val="1A1A1A"/>
          <w:sz w:val="22"/>
        </w:rPr>
        <w:t>single-sheave</w:t>
      </w:r>
    </w:p>
    <w:p>
      <w:pPr>
        <w:pStyle w:val="ListBullet"/>
      </w:pPr>
      <w:r>
        <w:rPr>
          <w:rFonts w:ascii="Open Sans" w:hAnsi="Open Sans" w:cs="Open Sans" w:eastAsia="Open Sans"/>
          <w:b w:val="0"/>
          <w:i w:val="0"/>
          <w:color w:val="1A1A1A"/>
          <w:sz w:val="22"/>
        </w:rPr>
        <w:t>dual-sheave</w:t>
      </w:r>
    </w:p>
    <w:p>
      <w:r>
        <w:rPr>
          <w:rFonts w:ascii="Open Sans" w:hAnsi="Open Sans" w:cs="Open Sans" w:eastAsia="Open Sans"/>
          <w:b/>
          <w:i w:val="0"/>
          <w:color w:val="1A1A1A"/>
          <w:sz w:val="22"/>
        </w:rPr>
        <w:t xml:space="preserve">Reference legend: </w:t>
      </w:r>
      <w:r>
        <w:rPr>
          <w:rFonts w:ascii="Open Sans" w:hAnsi="Open Sans" w:cs="Open Sans" w:eastAsia="Open Sans"/>
          <w:b w:val="0"/>
          <w:i w:val="0"/>
          <w:color w:val="1A1A1A"/>
          <w:sz w:val="22"/>
        </w:rPr>
        <w:t>Blue: ruthex® RX-M3×5.7 (×8) — P/N GE-M3X5.7-001</w:t>
      </w:r>
    </w:p>
    <w:p>
      <w:r>
        <w:rPr>
          <w:rFonts w:ascii="Open Sans" w:hAnsi="Open Sans" w:cs="Open Sans" w:eastAsia="Open Sans"/>
          <w:b/>
          <w:i w:val="0"/>
          <w:color w:val="1A1A1A"/>
          <w:sz w:val="20"/>
        </w:rPr>
        <w:t>Printed parts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Boom End — Lower</w:t>
            </w:r>
          </w:p>
        </w:tc>
        <w:tc>
          <w:tcPr>
            <w:tcW w:type="dxa" w:w="2448"/>
          </w:tcPr>
          <w:p>
            <w:r/>
            <w:r>
              <w:rPr>
                <w:rFonts w:ascii="Open Sans" w:hAnsi="Open Sans" w:cs="Open Sans" w:eastAsia="Open Sans"/>
                <w:b w:val="0"/>
                <w:i w:val="0"/>
                <w:color w:val="1A1A1A"/>
                <w:sz w:val="20"/>
              </w:rPr>
              <w:t>BOOM END LOWER.stl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t>Already on boom pin from Base Plates · Step 2</w:t>
            </w:r>
          </w:p>
        </w:tc>
      </w:tr>
    </w:tbl>
    <w:p/>
    <w:p>
      <w:r>
        <w:rPr>
          <w:rFonts w:ascii="Open Sans" w:hAnsi="Open Sans" w:cs="Open Sans" w:eastAsia="Open Sans"/>
          <w:b/>
          <w:i w:val="0"/>
          <w:color w:val="1A1A1A"/>
          <w:sz w:val="20"/>
        </w:rPr>
        <w:t>Hardware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8</w:t>
            </w:r>
          </w:p>
        </w:tc>
        <w:tc>
          <w:tcPr>
            <w:tcW w:type="dxa" w:w="4896"/>
          </w:tcPr>
          <w:p>
            <w:r/>
            <w:r>
              <w:rPr>
                <w:rFonts w:ascii="Open Sans" w:hAnsi="Open Sans" w:cs="Open Sans" w:eastAsia="Open Sans"/>
                <w:b w:val="0"/>
                <w:i w:val="0"/>
                <w:color w:val="1A1A1A"/>
                <w:sz w:val="20"/>
              </w:rPr>
              <w:t>ruthex® RX-M3×5.7 Threaded Insert — P/N GE-M3X5.7-001 — qty 8 — Install before bolting to lattice</w:t>
            </w:r>
          </w:p>
        </w:tc>
      </w:tr>
      <w:tr>
        <w:tc>
          <w:tcPr>
            <w:tcW w:type="dxa" w:w="4896"/>
            <w:shd w:fill="F2F6FA" w:val="clear"/>
          </w:tcPr>
          <w:p>
            <w:r/>
            <w:r>
              <w:rPr>
                <w:rFonts w:ascii="Open Sans" w:hAnsi="Open Sans" w:cs="Open Sans" w:eastAsia="Open Sans"/>
                <w:b/>
                <w:i w:val="0"/>
                <w:color w:val="1A1A1A"/>
                <w:sz w:val="20"/>
              </w:rPr>
              <w:t>8</w:t>
            </w:r>
          </w:p>
        </w:tc>
        <w:tc>
          <w:tcPr>
            <w:tcW w:type="dxa" w:w="4896"/>
            <w:shd w:fill="F2F6FA" w:val="clear"/>
          </w:tcPr>
          <w:p>
            <w:r/>
            <w:r>
              <w:rPr>
                <w:rFonts w:ascii="Open Sans" w:hAnsi="Open Sans" w:cs="Open Sans" w:eastAsia="Open Sans"/>
                <w:b w:val="0"/>
                <w:i w:val="0"/>
                <w:color w:val="1A1A1A"/>
                <w:sz w:val="20"/>
              </w:rPr>
              <w:t>M3 × 8 mm Socket Head Cap Screw — qty 8 — Bolt lower boom support to lower boom lattice</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All 8× ruthex® RX-M3×5.7 inserts installed flush in lower boom support</w:t>
      </w:r>
    </w:p>
    <w:p>
      <w:pPr>
        <w:pStyle w:val="ListBullet"/>
      </w:pPr>
      <w:r>
        <w:rPr>
          <w:rFonts w:ascii="Open Sans" w:hAnsi="Open Sans" w:cs="Open Sans" w:eastAsia="Open Sans"/>
          <w:b w:val="0"/>
          <w:i w:val="0"/>
          <w:color w:val="1A1A1A"/>
          <w:sz w:val="22"/>
        </w:rPr>
        <w:t>Lower boom support bolted securely to lower boom lattice</w:t>
      </w:r>
    </w:p>
    <w:p>
      <w:pPr>
        <w:pStyle w:val="ListBullet"/>
      </w:pPr>
      <w:r>
        <w:rPr>
          <w:rFonts w:ascii="Open Sans" w:hAnsi="Open Sans" w:cs="Open Sans" w:eastAsia="Open Sans"/>
          <w:b w:val="0"/>
          <w:i w:val="0"/>
          <w:color w:val="1A1A1A"/>
          <w:sz w:val="22"/>
        </w:rPr>
        <w:t>10 mm × 150 mm boom pin still fully seated through mounts and lower boom</w:t>
      </w:r>
    </w:p>
    <w:p>
      <w:pPr>
        <w:pStyle w:val="ListBullet"/>
      </w:pPr>
      <w:r>
        <w:rPr>
          <w:rFonts w:ascii="Open Sans" w:hAnsi="Open Sans" w:cs="Open Sans" w:eastAsia="Open Sans"/>
          <w:b w:val="0"/>
          <w:i w:val="0"/>
          <w:color w:val="1A1A1A"/>
          <w:sz w:val="22"/>
        </w:rPr>
        <w:t>Pivot operates smoothly</w:t>
      </w:r>
    </w:p>
    <w:p>
      <w:r>
        <w:rPr>
          <w:rFonts w:ascii="Open Sans" w:hAnsi="Open Sans" w:cs="Open Sans" w:eastAsia="Open Sans"/>
          <w:b/>
          <w:i w:val="0"/>
          <w:sz w:val="22"/>
        </w:rPr>
        <w:t>Reference photo</w:t>
      </w:r>
    </w:p>
    <w:p>
      <w:r>
        <w:rPr>
          <w:rFonts w:ascii="Open Sans" w:hAnsi="Open Sans" w:cs="Open Sans" w:eastAsia="Open Sans"/>
          <w:b w:val="0"/>
          <w:i/>
          <w:color w:val="595959"/>
          <w:sz w:val="20"/>
        </w:rPr>
        <w:t>Lower boom support — blue arrows = Ruthex insert locations</w:t>
      </w:r>
    </w:p>
    <w:p>
      <w:pPr>
        <w:spacing w:before="200" w:after="80"/>
      </w:pPr>
      <w:r>
        <w:rPr>
          <w:rFonts w:ascii="Open Sans" w:hAnsi="Open Sans" w:cs="Open Sans" w:eastAsia="Open Sans"/>
          <w:b/>
          <w:i w:val="0"/>
          <w:color w:val="1A1A1A"/>
          <w:sz w:val="22"/>
        </w:rPr>
        <w:t>Step 8: Install ruthex® RX-M6Sx6.8 in boom mounts (REQUIRED)</w:t>
      </w:r>
    </w:p>
    <w:p>
      <w:r>
        <w:rPr>
          <w:rFonts w:ascii="Open Sans" w:hAnsi="Open Sans" w:cs="Open Sans" w:eastAsia="Open Sans"/>
          <w:b w:val="0"/>
          <w:i w:val="0"/>
          <w:color w:val="1A1A1A"/>
          <w:sz w:val="22"/>
        </w:rPr>
        <w:t>Install ruthex® RX-M6Sx6.8 heat-set inserts into both boom mounts for VRU mounting. Use 8 inserts if you want the option to mount the VRU on either side of the boom; 6 if VRU will only ever mount on one side.</w:t>
      </w:r>
    </w:p>
    <w:p>
      <w:r>
        <w:rPr>
          <w:rFonts w:ascii="Open Sans" w:hAnsi="Open Sans" w:cs="Open Sans" w:eastAsia="Open Sans"/>
          <w:b/>
          <w:i w:val="0"/>
          <w:color w:val="1A1A1A"/>
          <w:sz w:val="22"/>
        </w:rPr>
        <w:t xml:space="preserve">Applies to configuration: </w:t>
      </w:r>
    </w:p>
    <w:p>
      <w:pPr>
        <w:pStyle w:val="ListBullet"/>
      </w:pPr>
      <w:r>
        <w:rPr>
          <w:rFonts w:ascii="Open Sans" w:hAnsi="Open Sans" w:cs="Open Sans" w:eastAsia="Open Sans"/>
          <w:b w:val="0"/>
          <w:i w:val="0"/>
          <w:color w:val="1A1A1A"/>
          <w:sz w:val="22"/>
        </w:rPr>
        <w:t>single-sheave</w:t>
      </w:r>
    </w:p>
    <w:p>
      <w:pPr>
        <w:pStyle w:val="ListBullet"/>
      </w:pPr>
      <w:r>
        <w:rPr>
          <w:rFonts w:ascii="Open Sans" w:hAnsi="Open Sans" w:cs="Open Sans" w:eastAsia="Open Sans"/>
          <w:b w:val="0"/>
          <w:i w:val="0"/>
          <w:color w:val="1A1A1A"/>
          <w:sz w:val="22"/>
        </w:rPr>
        <w:t>dual-sheave</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Install inserts before attaching VRU to boom mounts</w:t>
      </w:r>
    </w:p>
    <w:p>
      <w:pPr>
        <w:pStyle w:val="ListBullet"/>
      </w:pPr>
      <w:r>
        <w:rPr>
          <w:rFonts w:ascii="Open Sans" w:hAnsi="Open Sans" w:cs="Open Sans" w:eastAsia="Open Sans"/>
          <w:b w:val="0"/>
          <w:i w:val="0"/>
          <w:color w:val="1A1A1A"/>
          <w:sz w:val="22"/>
        </w:rPr>
        <w:t>Blue arrows show insert hole locations on each boom mount</w:t>
      </w:r>
    </w:p>
    <w:p>
      <w:pPr>
        <w:pStyle w:val="ListBullet"/>
      </w:pPr>
      <w:r>
        <w:rPr>
          <w:rFonts w:ascii="Open Sans" w:hAnsi="Open Sans" w:cs="Open Sans" w:eastAsia="Open Sans"/>
          <w:b w:val="0"/>
          <w:i w:val="0"/>
          <w:color w:val="1A1A1A"/>
          <w:sz w:val="22"/>
        </w:rPr>
        <w:t>Use 8.0 mm diameter holes for RX-M6Sx6.8 inserts</w:t>
      </w:r>
    </w:p>
    <w:p>
      <w:r>
        <w:rPr>
          <w:rFonts w:ascii="Open Sans" w:hAnsi="Open Sans" w:cs="Open Sans" w:eastAsia="Open Sans"/>
          <w:b/>
          <w:i w:val="0"/>
          <w:color w:val="1A1A1A"/>
          <w:sz w:val="22"/>
        </w:rPr>
        <w:t xml:space="preserve">Reference legend: </w:t>
      </w:r>
      <w:r>
        <w:rPr>
          <w:rFonts w:ascii="Open Sans" w:hAnsi="Open Sans" w:cs="Open Sans" w:eastAsia="Open Sans"/>
          <w:b w:val="0"/>
          <w:i w:val="0"/>
          <w:color w:val="1A1A1A"/>
          <w:sz w:val="22"/>
        </w:rPr>
        <w:t>Blue: ruthex® RX-M6Sx6.8 (GE-M6X68-001)</w:t>
      </w:r>
    </w:p>
    <w:p>
      <w:r>
        <w:rPr>
          <w:rFonts w:ascii="Open Sans" w:hAnsi="Open Sans" w:cs="Open Sans" w:eastAsia="Open Sans"/>
          <w:b/>
          <w:i w:val="0"/>
          <w:color w:val="1A1A1A"/>
          <w:sz w:val="20"/>
        </w:rPr>
        <w:t>Printed parts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Boom Mount</w:t>
            </w:r>
          </w:p>
        </w:tc>
        <w:tc>
          <w:tcPr>
            <w:tcW w:type="dxa" w:w="2448"/>
          </w:tcPr>
          <w:p>
            <w:r/>
            <w:r>
              <w:rPr>
                <w:rFonts w:ascii="Open Sans" w:hAnsi="Open Sans" w:cs="Open Sans" w:eastAsia="Open Sans"/>
                <w:b w:val="0"/>
                <w:i w:val="0"/>
                <w:color w:val="1A1A1A"/>
                <w:sz w:val="20"/>
              </w:rPr>
              <w:t>BOOM MOUNT.stl</w:t>
            </w:r>
          </w:p>
        </w:tc>
        <w:tc>
          <w:tcPr>
            <w:tcW w:type="dxa" w:w="2448"/>
          </w:tcPr>
          <w:p>
            <w:r/>
            <w:r>
              <w:rPr>
                <w:rFonts w:ascii="Open Sans" w:hAnsi="Open Sans" w:cs="Open Sans" w:eastAsia="Open Sans"/>
                <w:b w:val="0"/>
                <w:i w:val="0"/>
                <w:color w:val="1A1A1A"/>
                <w:sz w:val="20"/>
              </w:rPr>
              <w:t>2</w:t>
            </w:r>
          </w:p>
        </w:tc>
        <w:tc>
          <w:tcPr>
            <w:tcW w:type="dxa" w:w="2448"/>
          </w:tcPr>
          <w:p>
            <w:r/>
            <w:r>
              <w:rPr>
                <w:rFonts w:ascii="Open Sans" w:hAnsi="Open Sans" w:cs="Open Sans" w:eastAsia="Open Sans"/>
                <w:b w:val="0"/>
                <w:i w:val="0"/>
                <w:color w:val="1A1A1A"/>
                <w:sz w:val="20"/>
              </w:rPr>
            </w:r>
          </w:p>
        </w:tc>
      </w:tr>
    </w:tbl>
    <w:p/>
    <w:p>
      <w:r>
        <w:rPr>
          <w:rFonts w:ascii="Open Sans" w:hAnsi="Open Sans" w:cs="Open Sans" w:eastAsia="Open Sans"/>
          <w:b/>
          <w:i w:val="0"/>
          <w:color w:val="1A1A1A"/>
          <w:sz w:val="20"/>
        </w:rPr>
        <w:t>Hardware (VRU configuration dependent)</w:t>
      </w:r>
    </w:p>
    <w:p>
      <w:r>
        <w:rPr>
          <w:rFonts w:ascii="Open Sans" w:hAnsi="Open Sans" w:cs="Open Sans" w:eastAsia="Open Sans"/>
          <w:b/>
          <w:i w:val="0"/>
          <w:color w:val="1A1A1A"/>
          <w:sz w:val="20"/>
        </w:rPr>
        <w:t>vru-both-sides</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8</w:t>
            </w:r>
          </w:p>
        </w:tc>
        <w:tc>
          <w:tcPr>
            <w:tcW w:type="dxa" w:w="4896"/>
          </w:tcPr>
          <w:p>
            <w:r/>
            <w:r>
              <w:rPr>
                <w:rFonts w:ascii="Open Sans" w:hAnsi="Open Sans" w:cs="Open Sans" w:eastAsia="Open Sans"/>
                <w:b w:val="0"/>
                <w:i w:val="0"/>
                <w:color w:val="1A1A1A"/>
                <w:sz w:val="20"/>
              </w:rPr>
              <w:t>ruthex® RX-M6Sx6.8 Threaded Insert — P/N GE-M6X68-001 — qty 8 — Both mounts fully prepped — VRU can mount either side</w:t>
            </w:r>
          </w:p>
        </w:tc>
      </w:tr>
    </w:tbl>
    <w:p/>
    <w:p>
      <w:r>
        <w:rPr>
          <w:rFonts w:ascii="Open Sans" w:hAnsi="Open Sans" w:cs="Open Sans" w:eastAsia="Open Sans"/>
          <w:b/>
          <w:i w:val="0"/>
          <w:color w:val="1A1A1A"/>
          <w:sz w:val="20"/>
        </w:rPr>
        <w:t>vru-one-side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6</w:t>
            </w:r>
          </w:p>
        </w:tc>
        <w:tc>
          <w:tcPr>
            <w:tcW w:type="dxa" w:w="4896"/>
          </w:tcPr>
          <w:p>
            <w:r/>
            <w:r>
              <w:rPr>
                <w:rFonts w:ascii="Open Sans" w:hAnsi="Open Sans" w:cs="Open Sans" w:eastAsia="Open Sans"/>
                <w:b w:val="0"/>
                <w:i w:val="0"/>
                <w:color w:val="1A1A1A"/>
                <w:sz w:val="20"/>
              </w:rPr>
              <w:t>ruthex® RX-M6Sx6.8 Threaded Insert — P/N GE-M6X68-001 — qty 6 — One side only — see blue arrow locations</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All ruthex® RX-M6Sx6.8 inserts installed flush in boom mounts</w:t>
      </w:r>
    </w:p>
    <w:p>
      <w:pPr>
        <w:pStyle w:val="ListBullet"/>
      </w:pPr>
      <w:r>
        <w:rPr>
          <w:rFonts w:ascii="Open Sans" w:hAnsi="Open Sans" w:cs="Open Sans" w:eastAsia="Open Sans"/>
          <w:b w:val="0"/>
          <w:i w:val="0"/>
          <w:color w:val="1A1A1A"/>
          <w:sz w:val="22"/>
        </w:rPr>
        <w:t>Insert count matches VRU placement choice (6 or 8)</w:t>
      </w:r>
    </w:p>
    <w:p>
      <w:pPr>
        <w:pStyle w:val="ListBullet"/>
      </w:pPr>
      <w:r>
        <w:rPr>
          <w:rFonts w:ascii="Open Sans" w:hAnsi="Open Sans" w:cs="Open Sans" w:eastAsia="Open Sans"/>
          <w:b w:val="0"/>
          <w:i w:val="0"/>
          <w:color w:val="1A1A1A"/>
          <w:sz w:val="22"/>
        </w:rPr>
        <w:t>Inserts aligned for VRU mounting hardware</w:t>
      </w:r>
    </w:p>
    <w:p>
      <w:r>
        <w:rPr>
          <w:rFonts w:ascii="Open Sans" w:hAnsi="Open Sans" w:cs="Open Sans" w:eastAsia="Open Sans"/>
          <w:b/>
          <w:i w:val="0"/>
          <w:sz w:val="22"/>
        </w:rPr>
        <w:t>Reference photo</w:t>
      </w:r>
    </w:p>
    <w:p>
      <w:r>
        <w:rPr>
          <w:rFonts w:ascii="Open Sans" w:hAnsi="Open Sans" w:cs="Open Sans" w:eastAsia="Open Sans"/>
          <w:b w:val="0"/>
          <w:i/>
          <w:color w:val="595959"/>
          <w:sz w:val="20"/>
        </w:rPr>
        <w:t>Boom mounts — blue arrows = M6 Ruthex insert locations</w:t>
      </w:r>
    </w:p>
    <w:p>
      <w:pPr>
        <w:spacing w:before="200" w:after="80"/>
      </w:pPr>
      <w:r>
        <w:rPr>
          <w:rFonts w:ascii="Open Sans" w:hAnsi="Open Sans" w:cs="Open Sans" w:eastAsia="Open Sans"/>
          <w:b/>
          <w:i w:val="0"/>
          <w:color w:val="1A1A1A"/>
          <w:sz w:val="22"/>
        </w:rPr>
        <w:t>Step 9: Bolt VRU to boom mount (REQUIRED)</w:t>
      </w:r>
    </w:p>
    <w:p>
      <w:r>
        <w:rPr>
          <w:rFonts w:ascii="Open Sans" w:hAnsi="Open Sans" w:cs="Open Sans" w:eastAsia="Open Sans"/>
          <w:b w:val="0"/>
          <w:i w:val="0"/>
          <w:color w:val="1A1A1A"/>
          <w:sz w:val="22"/>
        </w:rPr>
        <w:t>After installing RX-M6Sx6.8 inserts, bolt the VRU to the boom mount using 2× M6×20 cap screws into the Ruthex inserts (blue arrows on boom mount faces).</w:t>
      </w:r>
    </w:p>
    <w:p>
      <w:r>
        <w:rPr>
          <w:rFonts w:ascii="Open Sans" w:hAnsi="Open Sans" w:cs="Open Sans" w:eastAsia="Open Sans"/>
          <w:b/>
          <w:i w:val="0"/>
          <w:color w:val="1A1A1A"/>
          <w:sz w:val="22"/>
        </w:rPr>
        <w:t xml:space="preserve">Applies to configuration: </w:t>
      </w:r>
    </w:p>
    <w:p>
      <w:pPr>
        <w:pStyle w:val="ListBullet"/>
      </w:pPr>
      <w:r>
        <w:rPr>
          <w:rFonts w:ascii="Open Sans" w:hAnsi="Open Sans" w:cs="Open Sans" w:eastAsia="Open Sans"/>
          <w:b w:val="0"/>
          <w:i w:val="0"/>
          <w:color w:val="1A1A1A"/>
          <w:sz w:val="22"/>
        </w:rPr>
        <w:t>single-sheave</w:t>
      </w:r>
    </w:p>
    <w:p>
      <w:pPr>
        <w:pStyle w:val="ListBullet"/>
      </w:pPr>
      <w:r>
        <w:rPr>
          <w:rFonts w:ascii="Open Sans" w:hAnsi="Open Sans" w:cs="Open Sans" w:eastAsia="Open Sans"/>
          <w:b w:val="0"/>
          <w:i w:val="0"/>
          <w:color w:val="1A1A1A"/>
          <w:sz w:val="22"/>
        </w:rPr>
        <w:t>dual-sheave</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Requires boom-08 Ruthex inserts installed first</w:t>
      </w:r>
    </w:p>
    <w:p>
      <w:pPr>
        <w:pStyle w:val="ListBullet"/>
      </w:pPr>
      <w:r>
        <w:rPr>
          <w:rFonts w:ascii="Open Sans" w:hAnsi="Open Sans" w:cs="Open Sans" w:eastAsia="Open Sans"/>
          <w:b w:val="0"/>
          <w:i w:val="0"/>
          <w:color w:val="1A1A1A"/>
          <w:sz w:val="22"/>
        </w:rPr>
        <w:t>Mount VRU on LH or RH boom mount depending on your configuration</w:t>
      </w:r>
    </w:p>
    <w:p>
      <w:r>
        <w:rPr>
          <w:rFonts w:ascii="Open Sans" w:hAnsi="Open Sans" w:cs="Open Sans" w:eastAsia="Open Sans"/>
          <w:b/>
          <w:i w:val="0"/>
          <w:color w:val="1A1A1A"/>
          <w:sz w:val="22"/>
        </w:rPr>
        <w:t xml:space="preserve">Reference legend: </w:t>
      </w:r>
      <w:r>
        <w:rPr>
          <w:rFonts w:ascii="Open Sans" w:hAnsi="Open Sans" w:cs="Open Sans" w:eastAsia="Open Sans"/>
          <w:b w:val="0"/>
          <w:i w:val="0"/>
          <w:color w:val="1A1A1A"/>
          <w:sz w:val="22"/>
        </w:rPr>
        <w:t>Blue: M6×20 cap screw — VRU to boom mount (×2) · into RX-M6Sx6.8</w:t>
      </w:r>
    </w:p>
    <w:p>
      <w:r>
        <w:rPr>
          <w:rFonts w:ascii="Open Sans" w:hAnsi="Open Sans" w:cs="Open Sans" w:eastAsia="Open Sans"/>
          <w:b/>
          <w:i w:val="0"/>
          <w:color w:val="1A1A1A"/>
          <w:sz w:val="20"/>
        </w:rPr>
        <w:t>Hardware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2</w:t>
            </w:r>
          </w:p>
        </w:tc>
        <w:tc>
          <w:tcPr>
            <w:tcW w:type="dxa" w:w="4896"/>
          </w:tcPr>
          <w:p>
            <w:r/>
            <w:r>
              <w:rPr>
                <w:rFonts w:ascii="Open Sans" w:hAnsi="Open Sans" w:cs="Open Sans" w:eastAsia="Open Sans"/>
                <w:b w:val="0"/>
                <w:i w:val="0"/>
                <w:color w:val="1A1A1A"/>
                <w:sz w:val="20"/>
              </w:rPr>
              <w:t>M6 × 20 mm Socket Head Cap Screw — qty 2 — Into ruthex® RX-M6Sx6.8 inserts on boom mount</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VRU seated against boom mount</w:t>
      </w:r>
    </w:p>
    <w:p>
      <w:pPr>
        <w:pStyle w:val="ListBullet"/>
      </w:pPr>
      <w:r>
        <w:rPr>
          <w:rFonts w:ascii="Open Sans" w:hAnsi="Open Sans" w:cs="Open Sans" w:eastAsia="Open Sans"/>
          <w:b w:val="0"/>
          <w:i w:val="0"/>
          <w:color w:val="1A1A1A"/>
          <w:sz w:val="22"/>
        </w:rPr>
        <w:t>Both M6×20 screws threaded into RX-M6Sx6.8 inserts</w:t>
      </w:r>
    </w:p>
    <w:p>
      <w:pPr>
        <w:pStyle w:val="ListBullet"/>
      </w:pPr>
      <w:r>
        <w:rPr>
          <w:rFonts w:ascii="Open Sans" w:hAnsi="Open Sans" w:cs="Open Sans" w:eastAsia="Open Sans"/>
          <w:b w:val="0"/>
          <w:i w:val="0"/>
          <w:color w:val="1A1A1A"/>
          <w:sz w:val="22"/>
        </w:rPr>
        <w:t>VRU secure — no movement at mount interface</w:t>
      </w:r>
    </w:p>
    <w:p>
      <w:r>
        <w:rPr>
          <w:rFonts w:ascii="Open Sans" w:hAnsi="Open Sans" w:cs="Open Sans" w:eastAsia="Open Sans"/>
          <w:b/>
          <w:i w:val="0"/>
          <w:sz w:val="22"/>
        </w:rPr>
        <w:t>Reference photo</w:t>
      </w:r>
    </w:p>
    <w:p>
      <w:r>
        <w:rPr>
          <w:rFonts w:ascii="Open Sans" w:hAnsi="Open Sans" w:cs="Open Sans" w:eastAsia="Open Sans"/>
          <w:b w:val="0"/>
          <w:i/>
          <w:color w:val="595959"/>
          <w:sz w:val="20"/>
        </w:rPr>
        <w:t>Boom mount face — 2 blue arrows for VRU mounting screws</w:t>
      </w:r>
    </w:p>
    <w:p>
      <w:pPr>
        <w:spacing w:before="200" w:after="80"/>
      </w:pPr>
      <w:r>
        <w:rPr>
          <w:rFonts w:ascii="Open Sans" w:hAnsi="Open Sans" w:cs="Open Sans" w:eastAsia="Open Sans"/>
          <w:b/>
          <w:i w:val="0"/>
          <w:color w:val="1A1A1A"/>
          <w:sz w:val="22"/>
        </w:rPr>
        <w:t>Step 10: Install LR970B boom IMU mount (REQUIRED)</w:t>
      </w:r>
    </w:p>
    <w:p>
      <w:r>
        <w:rPr>
          <w:rFonts w:ascii="Open Sans" w:hAnsi="Open Sans" w:cs="Open Sans" w:eastAsia="Open Sans"/>
          <w:b w:val="0"/>
          <w:i w:val="0"/>
          <w:color w:val="1A1A1A"/>
          <w:sz w:val="22"/>
        </w:rPr>
        <w:t>Mount the LR970B boom IMU bracket to the boom lattice. The bracket fits in multiple lattice openings — choose the location that works best for your build. Install 2× ruthex® RX-M6Sx6.8 inserts, then secure with 2× M6×30 cap screws.</w:t>
      </w:r>
    </w:p>
    <w:p>
      <w:r>
        <w:rPr>
          <w:rFonts w:ascii="Open Sans" w:hAnsi="Open Sans" w:cs="Open Sans" w:eastAsia="Open Sans"/>
          <w:b/>
          <w:i w:val="0"/>
          <w:color w:val="1A1A1A"/>
          <w:sz w:val="22"/>
        </w:rPr>
        <w:t xml:space="preserve">Applies to configuration: </w:t>
      </w:r>
    </w:p>
    <w:p>
      <w:pPr>
        <w:pStyle w:val="ListBullet"/>
      </w:pPr>
      <w:r>
        <w:rPr>
          <w:rFonts w:ascii="Open Sans" w:hAnsi="Open Sans" w:cs="Open Sans" w:eastAsia="Open Sans"/>
          <w:b w:val="0"/>
          <w:i w:val="0"/>
          <w:color w:val="1A1A1A"/>
          <w:sz w:val="22"/>
        </w:rPr>
        <w:t>single-sheave</w:t>
      </w:r>
    </w:p>
    <w:p>
      <w:pPr>
        <w:pStyle w:val="ListBullet"/>
      </w:pPr>
      <w:r>
        <w:rPr>
          <w:rFonts w:ascii="Open Sans" w:hAnsi="Open Sans" w:cs="Open Sans" w:eastAsia="Open Sans"/>
          <w:b w:val="0"/>
          <w:i w:val="0"/>
          <w:color w:val="1A1A1A"/>
          <w:sz w:val="22"/>
        </w:rPr>
        <w:t>dual-sheave</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Mount location is flexible — bracket fits within multiple lattice areas</w:t>
      </w:r>
    </w:p>
    <w:p>
      <w:pPr>
        <w:pStyle w:val="ListBullet"/>
      </w:pPr>
      <w:r>
        <w:rPr>
          <w:rFonts w:ascii="Open Sans" w:hAnsi="Open Sans" w:cs="Open Sans" w:eastAsia="Open Sans"/>
          <w:b w:val="0"/>
          <w:i w:val="0"/>
          <w:color w:val="1A1A1A"/>
          <w:sz w:val="22"/>
        </w:rPr>
        <w:t>Install RX-M6Sx6.8 heat-set inserts at the two mounting holes (blue arrows) before bolting</w:t>
      </w:r>
    </w:p>
    <w:p>
      <w:pPr>
        <w:pStyle w:val="ListBullet"/>
      </w:pPr>
      <w:r>
        <w:rPr>
          <w:rFonts w:ascii="Open Sans" w:hAnsi="Open Sans" w:cs="Open Sans" w:eastAsia="Open Sans"/>
          <w:b w:val="0"/>
          <w:i w:val="0"/>
          <w:color w:val="1A1A1A"/>
          <w:sz w:val="22"/>
        </w:rPr>
        <w:t>Use 8.0 mm holes for RX-M6Sx6.8 inserts</w:t>
      </w:r>
    </w:p>
    <w:p>
      <w:r>
        <w:rPr>
          <w:rFonts w:ascii="Open Sans" w:hAnsi="Open Sans" w:cs="Open Sans" w:eastAsia="Open Sans"/>
          <w:b/>
          <w:i w:val="0"/>
          <w:color w:val="1A1A1A"/>
          <w:sz w:val="22"/>
        </w:rPr>
        <w:t xml:space="preserve">Reference legend: </w:t>
      </w:r>
      <w:r>
        <w:rPr>
          <w:rFonts w:ascii="Open Sans" w:hAnsi="Open Sans" w:cs="Open Sans" w:eastAsia="Open Sans"/>
          <w:b w:val="0"/>
          <w:i w:val="0"/>
          <w:color w:val="1A1A1A"/>
          <w:sz w:val="22"/>
        </w:rPr>
        <w:t>Blue: M6×30 cap screw + RX-M6Sx6.8 insert (×2)</w:t>
      </w:r>
    </w:p>
    <w:p>
      <w:r>
        <w:rPr>
          <w:rFonts w:ascii="Open Sans" w:hAnsi="Open Sans" w:cs="Open Sans" w:eastAsia="Open Sans"/>
          <w:b/>
          <w:i w:val="0"/>
          <w:color w:val="1A1A1A"/>
          <w:sz w:val="20"/>
        </w:rPr>
        <w:t>Printed parts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Boom LR970B — Front Plate</w:t>
            </w:r>
          </w:p>
        </w:tc>
        <w:tc>
          <w:tcPr>
            <w:tcW w:type="dxa" w:w="2448"/>
          </w:tcPr>
          <w:p>
            <w:r/>
            <w:r>
              <w:rPr>
                <w:rFonts w:ascii="Open Sans" w:hAnsi="Open Sans" w:cs="Open Sans" w:eastAsia="Open Sans"/>
                <w:b w:val="0"/>
                <w:i w:val="0"/>
                <w:color w:val="1A1A1A"/>
                <w:sz w:val="20"/>
              </w:rPr>
              <w:t>BOOM LR970B FRONT PLATE.stl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Boom LR970B — Back Plate</w:t>
            </w:r>
          </w:p>
        </w:tc>
        <w:tc>
          <w:tcPr>
            <w:tcW w:type="dxa" w:w="2448"/>
            <w:shd w:fill="F2F6FA" w:val="clear"/>
          </w:tcPr>
          <w:p>
            <w:r/>
            <w:r>
              <w:rPr>
                <w:rFonts w:ascii="Open Sans" w:hAnsi="Open Sans" w:cs="Open Sans" w:eastAsia="Open Sans"/>
                <w:b w:val="0"/>
                <w:i w:val="0"/>
                <w:color w:val="1A1A1A"/>
                <w:sz w:val="20"/>
              </w:rPr>
              <w:t>BOOM LR970B BACK PLATE.stl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bl>
    <w:p/>
    <w:p>
      <w:r>
        <w:rPr>
          <w:rFonts w:ascii="Open Sans" w:hAnsi="Open Sans" w:cs="Open Sans" w:eastAsia="Open Sans"/>
          <w:b/>
          <w:i w:val="0"/>
          <w:color w:val="1A1A1A"/>
          <w:sz w:val="20"/>
        </w:rPr>
        <w:t>Hardware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2</w:t>
            </w:r>
          </w:p>
        </w:tc>
        <w:tc>
          <w:tcPr>
            <w:tcW w:type="dxa" w:w="4896"/>
          </w:tcPr>
          <w:p>
            <w:r/>
            <w:r>
              <w:rPr>
                <w:rFonts w:ascii="Open Sans" w:hAnsi="Open Sans" w:cs="Open Sans" w:eastAsia="Open Sans"/>
                <w:b w:val="0"/>
                <w:i w:val="0"/>
                <w:color w:val="1A1A1A"/>
                <w:sz w:val="20"/>
              </w:rPr>
              <w:t>ruthex® RX-M6Sx6.8 Threaded Insert — P/N GE-M6X68-001 — qty 2 — Heat-set at LR970B mounting holes on lattice</w:t>
            </w:r>
          </w:p>
        </w:tc>
      </w:tr>
      <w:tr>
        <w:tc>
          <w:tcPr>
            <w:tcW w:type="dxa" w:w="4896"/>
            <w:shd w:fill="F2F6FA" w:val="clear"/>
          </w:tcPr>
          <w:p>
            <w:r/>
            <w:r>
              <w:rPr>
                <w:rFonts w:ascii="Open Sans" w:hAnsi="Open Sans" w:cs="Open Sans" w:eastAsia="Open Sans"/>
                <w:b/>
                <w:i w:val="0"/>
                <w:color w:val="1A1A1A"/>
                <w:sz w:val="20"/>
              </w:rPr>
              <w:t>2</w:t>
            </w:r>
          </w:p>
        </w:tc>
        <w:tc>
          <w:tcPr>
            <w:tcW w:type="dxa" w:w="4896"/>
            <w:shd w:fill="F2F6FA" w:val="clear"/>
          </w:tcPr>
          <w:p>
            <w:r/>
            <w:r>
              <w:rPr>
                <w:rFonts w:ascii="Open Sans" w:hAnsi="Open Sans" w:cs="Open Sans" w:eastAsia="Open Sans"/>
                <w:b w:val="0"/>
                <w:i w:val="0"/>
                <w:color w:val="1A1A1A"/>
                <w:sz w:val="20"/>
              </w:rPr>
              <w:t>M6 × 30 mm Socket Head Cap Screw — qty 2 — Through LR970B mount flange into inserts</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2× RX-M6Sx6.8 inserts installed flush at chosen mount location</w:t>
      </w:r>
    </w:p>
    <w:p>
      <w:pPr>
        <w:pStyle w:val="ListBullet"/>
      </w:pPr>
      <w:r>
        <w:rPr>
          <w:rFonts w:ascii="Open Sans" w:hAnsi="Open Sans" w:cs="Open Sans" w:eastAsia="Open Sans"/>
          <w:b w:val="0"/>
          <w:i w:val="0"/>
          <w:color w:val="1A1A1A"/>
          <w:sz w:val="22"/>
        </w:rPr>
        <w:t>LR970B front and back plates assembled on bracket</w:t>
      </w:r>
    </w:p>
    <w:p>
      <w:pPr>
        <w:pStyle w:val="ListBullet"/>
      </w:pPr>
      <w:r>
        <w:rPr>
          <w:rFonts w:ascii="Open Sans" w:hAnsi="Open Sans" w:cs="Open Sans" w:eastAsia="Open Sans"/>
          <w:b w:val="0"/>
          <w:i w:val="0"/>
          <w:color w:val="1A1A1A"/>
          <w:sz w:val="22"/>
        </w:rPr>
        <w:t>Bracket secured with 2× M6×30 cap screws</w:t>
      </w:r>
    </w:p>
    <w:p>
      <w:pPr>
        <w:pStyle w:val="ListBullet"/>
      </w:pPr>
      <w:r>
        <w:rPr>
          <w:rFonts w:ascii="Open Sans" w:hAnsi="Open Sans" w:cs="Open Sans" w:eastAsia="Open Sans"/>
          <w:b w:val="0"/>
          <w:i w:val="0"/>
          <w:color w:val="1A1A1A"/>
          <w:sz w:val="22"/>
        </w:rPr>
        <w:t>IMU mount solid — no flex at lattice interface</w:t>
      </w:r>
    </w:p>
    <w:p>
      <w:r>
        <w:rPr>
          <w:rFonts w:ascii="Open Sans" w:hAnsi="Open Sans" w:cs="Open Sans" w:eastAsia="Open Sans"/>
          <w:b/>
          <w:i w:val="0"/>
          <w:sz w:val="22"/>
        </w:rPr>
        <w:t>Reference photo</w:t>
      </w:r>
    </w:p>
    <w:p>
      <w:r>
        <w:rPr>
          <w:rFonts w:ascii="Open Sans" w:hAnsi="Open Sans" w:cs="Open Sans" w:eastAsia="Open Sans"/>
          <w:b w:val="0"/>
          <w:i/>
          <w:color w:val="595959"/>
          <w:sz w:val="20"/>
        </w:rPr>
        <w:t>LR970B mount in lattice opening — blue arrows = 2 screw/insert locations</w:t>
      </w:r>
    </w:p>
    <w:p>
      <w:pPr>
        <w:spacing w:before="160" w:after="160"/>
        <w:pBdr>
          <w:bottom w:val="single" w:sz="6" w:space="1" w:color="00548C"/>
        </w:pBdr>
      </w:pPr>
    </w:p>
    <w:p>
      <w:r>
        <w:br w:type="page"/>
      </w:r>
    </w:p>
    <w:p>
      <w:pPr>
        <w:spacing w:before="280" w:after="120"/>
        <w:pBdr>
          <w:bottom w:val="single" w:sz="10" w:space="3" w:color="00548C"/>
        </w:pBdr>
      </w:pPr>
      <w:r>
        <w:rPr>
          <w:rFonts w:ascii="Open Sans" w:hAnsi="Open Sans" w:cs="Open Sans" w:eastAsia="Open Sans"/>
          <w:b/>
          <w:i w:val="0"/>
          <w:color w:val="00548C"/>
          <w:sz w:val="26"/>
        </w:rPr>
        <w:t>Boom Spacers for Dual Sheave</w:t>
      </w:r>
    </w:p>
    <w:p>
      <w:r>
        <w:rPr>
          <w:rFonts w:ascii="Open Sans" w:hAnsi="Open Sans" w:cs="Open Sans" w:eastAsia="Open Sans"/>
          <w:b w:val="0"/>
          <w:i w:val="0"/>
          <w:color w:val="595959"/>
          <w:sz w:val="20"/>
        </w:rPr>
        <w:t>Segment status: Coming soon</w:t>
      </w:r>
    </w:p>
    <w:p>
      <w:r>
        <w:rPr>
          <w:rFonts w:ascii="Open Sans" w:hAnsi="Open Sans" w:cs="Open Sans" w:eastAsia="Open Sans"/>
          <w:b w:val="0"/>
          <w:i w:val="0"/>
          <w:color w:val="595959"/>
          <w:sz w:val="20"/>
        </w:rPr>
        <w:t>STL library folder: BOOM SPACERS FOR DUAL SHEAVE</w:t>
      </w:r>
    </w:p>
    <w:p>
      <w:r>
        <w:rPr>
          <w:rFonts w:ascii="Open Sans" w:hAnsi="Open Sans" w:cs="Open Sans" w:eastAsia="Open Sans"/>
          <w:b w:val="0"/>
          <w:i/>
          <w:color w:val="595959"/>
          <w:sz w:val="22"/>
        </w:rPr>
        <w:t>Content coming soon — add STL listing and assembly steps.</w:t>
      </w:r>
    </w:p>
    <w:p>
      <w:pPr>
        <w:spacing w:before="160" w:after="160"/>
        <w:pBdr>
          <w:bottom w:val="single" w:sz="6" w:space="1" w:color="00548C"/>
        </w:pBdr>
      </w:pPr>
    </w:p>
    <w:p>
      <w:r>
        <w:br w:type="page"/>
      </w:r>
    </w:p>
    <w:p>
      <w:pPr>
        <w:spacing w:before="280" w:after="120"/>
        <w:pBdr>
          <w:bottom w:val="single" w:sz="10" w:space="3" w:color="00548C"/>
        </w:pBdr>
      </w:pPr>
      <w:r>
        <w:rPr>
          <w:rFonts w:ascii="Open Sans" w:hAnsi="Open Sans" w:cs="Open Sans" w:eastAsia="Open Sans"/>
          <w:b/>
          <w:i w:val="0"/>
          <w:color w:val="00548C"/>
          <w:sz w:val="26"/>
        </w:rPr>
        <w:t>Boom Supports</w:t>
      </w:r>
    </w:p>
    <w:p>
      <w:r>
        <w:rPr>
          <w:rFonts w:ascii="Open Sans" w:hAnsi="Open Sans" w:cs="Open Sans" w:eastAsia="Open Sans"/>
          <w:b w:val="0"/>
          <w:i w:val="0"/>
          <w:color w:val="595959"/>
          <w:sz w:val="20"/>
        </w:rPr>
        <w:t>Segment status: Coming soon</w:t>
      </w:r>
    </w:p>
    <w:p>
      <w:r>
        <w:rPr>
          <w:rFonts w:ascii="Open Sans" w:hAnsi="Open Sans" w:cs="Open Sans" w:eastAsia="Open Sans"/>
          <w:b w:val="0"/>
          <w:i w:val="0"/>
          <w:color w:val="595959"/>
          <w:sz w:val="20"/>
        </w:rPr>
        <w:t>STL library folder: BOOM SUPPORTS</w:t>
      </w:r>
    </w:p>
    <w:p>
      <w:r>
        <w:rPr>
          <w:rFonts w:ascii="Open Sans" w:hAnsi="Open Sans" w:cs="Open Sans" w:eastAsia="Open Sans"/>
          <w:b w:val="0"/>
          <w:i/>
          <w:color w:val="595959"/>
          <w:sz w:val="22"/>
        </w:rPr>
        <w:t>Content coming soon — stays, braces, and support hardware.</w:t>
      </w:r>
    </w:p>
    <w:p>
      <w:pPr>
        <w:spacing w:before="160" w:after="160"/>
        <w:pBdr>
          <w:bottom w:val="single" w:sz="6" w:space="1" w:color="00548C"/>
        </w:pBdr>
      </w:pPr>
    </w:p>
    <w:p>
      <w:r>
        <w:br w:type="page"/>
      </w:r>
    </w:p>
    <w:p>
      <w:pPr>
        <w:spacing w:before="280" w:after="120"/>
        <w:pBdr>
          <w:bottom w:val="single" w:sz="10" w:space="3" w:color="00548C"/>
        </w:pBdr>
      </w:pPr>
      <w:r>
        <w:rPr>
          <w:rFonts w:ascii="Open Sans" w:hAnsi="Open Sans" w:cs="Open Sans" w:eastAsia="Open Sans"/>
          <w:b/>
          <w:i w:val="0"/>
          <w:color w:val="00548C"/>
          <w:sz w:val="26"/>
        </w:rPr>
        <w:t>Multi Turn Add On</w:t>
      </w:r>
    </w:p>
    <w:p>
      <w:r>
        <w:rPr>
          <w:rFonts w:ascii="Open Sans" w:hAnsi="Open Sans" w:cs="Open Sans" w:eastAsia="Open Sans"/>
          <w:b w:val="0"/>
          <w:i w:val="0"/>
          <w:color w:val="595959"/>
          <w:sz w:val="20"/>
        </w:rPr>
        <w:t>Segment status: Coming soon</w:t>
      </w:r>
    </w:p>
    <w:p>
      <w:r>
        <w:rPr>
          <w:rFonts w:ascii="Open Sans" w:hAnsi="Open Sans" w:cs="Open Sans" w:eastAsia="Open Sans"/>
          <w:b w:val="0"/>
          <w:i w:val="0"/>
          <w:color w:val="595959"/>
          <w:sz w:val="20"/>
        </w:rPr>
        <w:t>STL library folder: MULTI TURN ADD ON</w:t>
      </w:r>
    </w:p>
    <w:p>
      <w:r>
        <w:rPr>
          <w:rFonts w:ascii="Open Sans" w:hAnsi="Open Sans" w:cs="Open Sans" w:eastAsia="Open Sans"/>
          <w:b w:val="0"/>
          <w:i/>
          <w:color w:val="595959"/>
          <w:sz w:val="22"/>
        </w:rPr>
        <w:t>Content coming soon — winch, spool, and multi-turn adapter steps.</w:t>
      </w:r>
    </w:p>
    <w:p>
      <w:pPr>
        <w:spacing w:before="160" w:after="160"/>
        <w:pBdr>
          <w:bottom w:val="single" w:sz="6" w:space="1" w:color="00548C"/>
        </w:pBdr>
      </w:pPr>
    </w:p>
    <w:p>
      <w:r>
        <w:br w:type="page"/>
      </w:r>
    </w:p>
    <w:p>
      <w:pPr>
        <w:spacing w:before="280" w:after="120"/>
        <w:pBdr>
          <w:bottom w:val="single" w:sz="10" w:space="3" w:color="00548C"/>
        </w:pBdr>
      </w:pPr>
      <w:r>
        <w:rPr>
          <w:rFonts w:ascii="Open Sans" w:hAnsi="Open Sans" w:cs="Open Sans" w:eastAsia="Open Sans"/>
          <w:b/>
          <w:i w:val="0"/>
          <w:color w:val="00548C"/>
          <w:sz w:val="26"/>
        </w:rPr>
        <w:t>Bucket Attachment</w:t>
      </w:r>
    </w:p>
    <w:p>
      <w:r>
        <w:rPr>
          <w:rFonts w:ascii="Open Sans" w:hAnsi="Open Sans" w:cs="Open Sans" w:eastAsia="Open Sans"/>
          <w:b w:val="0"/>
          <w:i w:val="0"/>
          <w:color w:val="595959"/>
          <w:sz w:val="20"/>
        </w:rPr>
        <w:t>Segment status: In progress</w:t>
      </w:r>
    </w:p>
    <w:p>
      <w:r>
        <w:rPr>
          <w:rFonts w:ascii="Open Sans" w:hAnsi="Open Sans" w:cs="Open Sans" w:eastAsia="Open Sans"/>
          <w:b w:val="0"/>
          <w:i w:val="0"/>
          <w:color w:val="595959"/>
          <w:sz w:val="20"/>
        </w:rPr>
        <w:t>STL library folder: CLAMSHELL</w:t>
      </w:r>
    </w:p>
    <w:p>
      <w:r>
        <w:rPr>
          <w:rFonts w:ascii="Open Sans" w:hAnsi="Open Sans" w:cs="Open Sans" w:eastAsia="Open Sans"/>
          <w:b w:val="0"/>
          <w:i w:val="0"/>
          <w:color w:val="1A1A1A"/>
          <w:sz w:val="22"/>
        </w:rPr>
        <w:t>Optional clamshell bucket end-effector for the bench crane. Complete the main crane build before installing this attachment.</w:t>
      </w:r>
    </w:p>
    <w:p>
      <w:r>
        <w:rPr>
          <w:rFonts w:ascii="Open Sans" w:hAnsi="Open Sans" w:cs="Open Sans" w:eastAsia="Open Sans"/>
          <w:b/>
          <w:i w:val="0"/>
          <w:color w:val="1A1A1A"/>
          <w:sz w:val="22"/>
        </w:rPr>
        <w:t xml:space="preserve">Print tips: </w:t>
      </w:r>
    </w:p>
    <w:p>
      <w:pPr>
        <w:pStyle w:val="ListBullet"/>
      </w:pPr>
      <w:r>
        <w:rPr>
          <w:rFonts w:ascii="Open Sans" w:hAnsi="Open Sans" w:cs="Open Sans" w:eastAsia="Open Sans"/>
          <w:b w:val="0"/>
          <w:i w:val="0"/>
          <w:color w:val="1A1A1A"/>
          <w:sz w:val="22"/>
        </w:rPr>
        <w:t>Orient the clamshell halves tipped back on their rear exterior surface — open interior faces up (see Step 1 reference image).</w:t>
      </w:r>
    </w:p>
    <w:p>
      <w:pPr>
        <w:pStyle w:val="ListBullet"/>
      </w:pPr>
      <w:r>
        <w:rPr>
          <w:rFonts w:ascii="Open Sans" w:hAnsi="Open Sans" w:cs="Open Sans" w:eastAsia="Open Sans"/>
          <w:b w:val="0"/>
          <w:i w:val="0"/>
          <w:color w:val="1A1A1A"/>
          <w:sz w:val="22"/>
        </w:rPr>
        <w:t>Optional: use PLA for interface/support contact layers and PETG for the main model so supports break away cleanly.</w:t>
      </w:r>
    </w:p>
    <w:p>
      <w:r>
        <w:rPr>
          <w:rFonts w:ascii="Open Sans" w:hAnsi="Open Sans" w:cs="Open Sans" w:eastAsia="Open Sans"/>
          <w:b/>
          <w:i w:val="0"/>
          <w:color w:val="1A1A1A"/>
          <w:sz w:val="20"/>
        </w:rPr>
        <w:t>Segment hardware summary</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1</w:t>
            </w:r>
          </w:p>
        </w:tc>
        <w:tc>
          <w:tcPr>
            <w:tcW w:type="dxa" w:w="4896"/>
          </w:tcPr>
          <w:p>
            <w:r/>
            <w:r>
              <w:rPr>
                <w:rFonts w:ascii="Open Sans" w:hAnsi="Open Sans" w:cs="Open Sans" w:eastAsia="Open Sans"/>
                <w:b w:val="0"/>
                <w:i w:val="0"/>
                <w:color w:val="1A1A1A"/>
                <w:sz w:val="20"/>
              </w:rPr>
              <w:t>5 mm × 150 mm Sheave Pin — qty 1 — Bucket pivot — same 5 mm × 150 mm pin as boom sheave pins</w:t>
            </w:r>
          </w:p>
        </w:tc>
      </w:tr>
      <w:tr>
        <w:tc>
          <w:tcPr>
            <w:tcW w:type="dxa" w:w="4896"/>
            <w:shd w:fill="F2F6FA" w:val="clear"/>
          </w:tcPr>
          <w:p>
            <w:r/>
            <w:r>
              <w:rPr>
                <w:rFonts w:ascii="Open Sans" w:hAnsi="Open Sans" w:cs="Open Sans" w:eastAsia="Open Sans"/>
                <w:b/>
                <w:i w:val="0"/>
                <w:color w:val="1A1A1A"/>
                <w:sz w:val="20"/>
              </w:rPr>
              <w:t>1</w:t>
            </w:r>
          </w:p>
        </w:tc>
        <w:tc>
          <w:tcPr>
            <w:tcW w:type="dxa" w:w="4896"/>
            <w:shd w:fill="F2F6FA" w:val="clear"/>
          </w:tcPr>
          <w:p>
            <w:r/>
            <w:r>
              <w:rPr>
                <w:rFonts w:ascii="Open Sans" w:hAnsi="Open Sans" w:cs="Open Sans" w:eastAsia="Open Sans"/>
                <w:b w:val="0"/>
                <w:i w:val="0"/>
                <w:color w:val="1A1A1A"/>
                <w:sz w:val="20"/>
              </w:rPr>
              <w:t>5 mm ID × 14 mm OD × 5 mm Ball Bearing — qty 1 — Same 5 mm × 14 mm × 5 mm bearing as boom sheave assembly</w:t>
            </w:r>
          </w:p>
        </w:tc>
      </w:tr>
      <w:tr>
        <w:tc>
          <w:tcPr>
            <w:tcW w:type="dxa" w:w="4896"/>
          </w:tcPr>
          <w:p>
            <w:r/>
            <w:r>
              <w:rPr>
                <w:rFonts w:ascii="Open Sans" w:hAnsi="Open Sans" w:cs="Open Sans" w:eastAsia="Open Sans"/>
                <w:b/>
                <w:i w:val="0"/>
                <w:color w:val="1A1A1A"/>
                <w:sz w:val="20"/>
              </w:rPr>
              <w:t>8</w:t>
            </w:r>
          </w:p>
        </w:tc>
        <w:tc>
          <w:tcPr>
            <w:tcW w:type="dxa" w:w="4896"/>
          </w:tcPr>
          <w:p>
            <w:r/>
            <w:r>
              <w:rPr>
                <w:rFonts w:ascii="Open Sans" w:hAnsi="Open Sans" w:cs="Open Sans" w:eastAsia="Open Sans"/>
                <w:b w:val="0"/>
                <w:i w:val="0"/>
                <w:color w:val="1A1A1A"/>
                <w:sz w:val="20"/>
              </w:rPr>
              <w:t>ruthex® RX-M3×5.7 Threaded Insert — P/N GE-M3X5.7-001 — qty 8 — Heat-set into 4.0 mm holes on bucket printed parts</w:t>
            </w:r>
          </w:p>
        </w:tc>
      </w:tr>
      <w:tr>
        <w:tc>
          <w:tcPr>
            <w:tcW w:type="dxa" w:w="4896"/>
            <w:shd w:fill="F2F6FA" w:val="clear"/>
          </w:tcPr>
          <w:p>
            <w:r/>
            <w:r>
              <w:rPr>
                <w:rFonts w:ascii="Open Sans" w:hAnsi="Open Sans" w:cs="Open Sans" w:eastAsia="Open Sans"/>
                <w:b/>
                <w:i w:val="0"/>
                <w:color w:val="1A1A1A"/>
                <w:sz w:val="20"/>
              </w:rPr>
              <w:t>19</w:t>
            </w:r>
          </w:p>
        </w:tc>
        <w:tc>
          <w:tcPr>
            <w:tcW w:type="dxa" w:w="4896"/>
            <w:shd w:fill="F2F6FA" w:val="clear"/>
          </w:tcPr>
          <w:p>
            <w:r/>
            <w:r>
              <w:rPr>
                <w:rFonts w:ascii="Open Sans" w:hAnsi="Open Sans" w:cs="Open Sans" w:eastAsia="Open Sans"/>
                <w:b w:val="0"/>
                <w:i w:val="0"/>
                <w:color w:val="1A1A1A"/>
                <w:sz w:val="20"/>
              </w:rPr>
              <w:t>M3 × 8 mm Socket Head Cap Screw — qty 19 — Linkage and bucket assembly</w:t>
            </w:r>
          </w:p>
        </w:tc>
      </w:tr>
      <w:tr>
        <w:tc>
          <w:tcPr>
            <w:tcW w:type="dxa" w:w="4896"/>
          </w:tcPr>
          <w:p>
            <w:r/>
            <w:r>
              <w:rPr>
                <w:rFonts w:ascii="Open Sans" w:hAnsi="Open Sans" w:cs="Open Sans" w:eastAsia="Open Sans"/>
                <w:b/>
                <w:i w:val="0"/>
                <w:color w:val="1A1A1A"/>
                <w:sz w:val="20"/>
              </w:rPr>
              <w:t>1</w:t>
            </w:r>
          </w:p>
        </w:tc>
        <w:tc>
          <w:tcPr>
            <w:tcW w:type="dxa" w:w="4896"/>
          </w:tcPr>
          <w:p>
            <w:r/>
            <w:r>
              <w:rPr>
                <w:rFonts w:ascii="Open Sans" w:hAnsi="Open Sans" w:cs="Open Sans" w:eastAsia="Open Sans"/>
                <w:b w:val="0"/>
                <w:i w:val="0"/>
                <w:color w:val="1A1A1A"/>
                <w:sz w:val="20"/>
              </w:rPr>
              <w:t>M3 × 12 mm Steel Dowel Pin — qty 1 — M3 × 12 mm alignment pin</w:t>
            </w:r>
          </w:p>
        </w:tc>
      </w:tr>
    </w:tbl>
    <w:p/>
    <w:p>
      <w:r>
        <w:rPr>
          <w:rFonts w:ascii="Open Sans" w:hAnsi="Open Sans" w:cs="Open Sans" w:eastAsia="Open Sans"/>
          <w:b/>
          <w:i w:val="0"/>
          <w:color w:val="1A1A1A"/>
          <w:sz w:val="20"/>
        </w:rPr>
        <w:t>Print checklist</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Clamshell Half 1</w:t>
            </w:r>
          </w:p>
        </w:tc>
        <w:tc>
          <w:tcPr>
            <w:tcW w:type="dxa" w:w="2448"/>
          </w:tcPr>
          <w:p>
            <w:r/>
            <w:r>
              <w:rPr>
                <w:rFonts w:ascii="Open Sans" w:hAnsi="Open Sans" w:cs="Open Sans" w:eastAsia="Open Sans"/>
                <w:b w:val="0"/>
                <w:i w:val="0"/>
                <w:color w:val="1A1A1A"/>
                <w:sz w:val="20"/>
              </w:rPr>
              <w:t>CLAMSHELL HALF 1.stl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t>Recommended orientation — see Step 1</w:t>
            </w:r>
          </w:p>
        </w:tc>
      </w:tr>
      <w:tr>
        <w:tc>
          <w:tcPr>
            <w:tcW w:type="dxa" w:w="2448"/>
            <w:shd w:fill="F2F6FA" w:val="clear"/>
          </w:tcPr>
          <w:p>
            <w:r/>
            <w:r>
              <w:rPr>
                <w:rFonts w:ascii="Open Sans" w:hAnsi="Open Sans" w:cs="Open Sans" w:eastAsia="Open Sans"/>
                <w:b/>
                <w:i w:val="0"/>
                <w:color w:val="1A1A1A"/>
                <w:sz w:val="20"/>
              </w:rPr>
              <w:t>Clamshell Half 2</w:t>
            </w:r>
          </w:p>
        </w:tc>
        <w:tc>
          <w:tcPr>
            <w:tcW w:type="dxa" w:w="2448"/>
            <w:shd w:fill="F2F6FA" w:val="clear"/>
          </w:tcPr>
          <w:p>
            <w:r/>
            <w:r>
              <w:rPr>
                <w:rFonts w:ascii="Open Sans" w:hAnsi="Open Sans" w:cs="Open Sans" w:eastAsia="Open Sans"/>
                <w:b w:val="0"/>
                <w:i w:val="0"/>
                <w:color w:val="1A1A1A"/>
                <w:sz w:val="20"/>
              </w:rPr>
              <w:t>CLAMSHELL HALF 2.stl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t>Recommended orientation — see Step 1</w:t>
            </w:r>
          </w:p>
        </w:tc>
      </w:tr>
      <w:tr>
        <w:tc>
          <w:tcPr>
            <w:tcW w:type="dxa" w:w="2448"/>
          </w:tcPr>
          <w:p>
            <w:r/>
            <w:r>
              <w:rPr>
                <w:rFonts w:ascii="Open Sans" w:hAnsi="Open Sans" w:cs="Open Sans" w:eastAsia="Open Sans"/>
                <w:b/>
                <w:i w:val="0"/>
                <w:color w:val="1A1A1A"/>
                <w:sz w:val="20"/>
              </w:rPr>
              <w:t>Added Clearance Bucket Retainer</w:t>
            </w:r>
          </w:p>
        </w:tc>
        <w:tc>
          <w:tcPr>
            <w:tcW w:type="dxa" w:w="2448"/>
          </w:tcPr>
          <w:p>
            <w:r/>
            <w:r>
              <w:rPr>
                <w:rFonts w:ascii="Open Sans" w:hAnsi="Open Sans" w:cs="Open Sans" w:eastAsia="Open Sans"/>
                <w:b w:val="0"/>
                <w:i w:val="0"/>
                <w:color w:val="1A1A1A"/>
                <w:sz w:val="20"/>
              </w:rPr>
              <w:t>ADDED CLEARANCE BUCKET RETAINER.stl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Hanger 1</w:t>
            </w:r>
          </w:p>
        </w:tc>
        <w:tc>
          <w:tcPr>
            <w:tcW w:type="dxa" w:w="2448"/>
            <w:shd w:fill="F2F6FA" w:val="clear"/>
          </w:tcPr>
          <w:p>
            <w:r/>
            <w:r>
              <w:rPr>
                <w:rFonts w:ascii="Open Sans" w:hAnsi="Open Sans" w:cs="Open Sans" w:eastAsia="Open Sans"/>
                <w:b w:val="0"/>
                <w:i w:val="0"/>
                <w:color w:val="1A1A1A"/>
                <w:sz w:val="20"/>
              </w:rPr>
              <w:t>HANGER 1.stl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Hanger 2</w:t>
            </w:r>
          </w:p>
        </w:tc>
        <w:tc>
          <w:tcPr>
            <w:tcW w:type="dxa" w:w="2448"/>
          </w:tcPr>
          <w:p>
            <w:r/>
            <w:r>
              <w:rPr>
                <w:rFonts w:ascii="Open Sans" w:hAnsi="Open Sans" w:cs="Open Sans" w:eastAsia="Open Sans"/>
                <w:b w:val="0"/>
                <w:i w:val="0"/>
                <w:color w:val="1A1A1A"/>
                <w:sz w:val="20"/>
              </w:rPr>
              <w:t>HANGER 2.stl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Keeper</w:t>
            </w:r>
          </w:p>
        </w:tc>
        <w:tc>
          <w:tcPr>
            <w:tcW w:type="dxa" w:w="2448"/>
            <w:shd w:fill="F2F6FA" w:val="clear"/>
          </w:tcPr>
          <w:p>
            <w:r/>
            <w:r>
              <w:rPr>
                <w:rFonts w:ascii="Open Sans" w:hAnsi="Open Sans" w:cs="Open Sans" w:eastAsia="Open Sans"/>
                <w:b w:val="0"/>
                <w:i w:val="0"/>
                <w:color w:val="1A1A1A"/>
                <w:sz w:val="20"/>
              </w:rPr>
              <w:t>KEEPER.stl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Linkage Arm</w:t>
            </w:r>
          </w:p>
        </w:tc>
        <w:tc>
          <w:tcPr>
            <w:tcW w:type="dxa" w:w="2448"/>
          </w:tcPr>
          <w:p>
            <w:r/>
            <w:r>
              <w:rPr>
                <w:rFonts w:ascii="Open Sans" w:hAnsi="Open Sans" w:cs="Open Sans" w:eastAsia="Open Sans"/>
                <w:b w:val="0"/>
                <w:i w:val="0"/>
                <w:color w:val="1A1A1A"/>
                <w:sz w:val="20"/>
              </w:rPr>
              <w:t>LINKAGE ARM.stl</w:t>
            </w:r>
          </w:p>
        </w:tc>
        <w:tc>
          <w:tcPr>
            <w:tcW w:type="dxa" w:w="2448"/>
          </w:tcPr>
          <w:p>
            <w:r/>
            <w:r>
              <w:rPr>
                <w:rFonts w:ascii="Open Sans" w:hAnsi="Open Sans" w:cs="Open Sans" w:eastAsia="Open Sans"/>
                <w:b w:val="0"/>
                <w:i w:val="0"/>
                <w:color w:val="1A1A1A"/>
                <w:sz w:val="20"/>
              </w:rPr>
              <w:t>4</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Top Section</w:t>
            </w:r>
          </w:p>
        </w:tc>
        <w:tc>
          <w:tcPr>
            <w:tcW w:type="dxa" w:w="2448"/>
            <w:shd w:fill="F2F6FA" w:val="clear"/>
          </w:tcPr>
          <w:p>
            <w:r/>
            <w:r>
              <w:rPr>
                <w:rFonts w:ascii="Open Sans" w:hAnsi="Open Sans" w:cs="Open Sans" w:eastAsia="Open Sans"/>
                <w:b w:val="0"/>
                <w:i w:val="0"/>
                <w:color w:val="1A1A1A"/>
                <w:sz w:val="20"/>
              </w:rPr>
              <w:t>TOP SECTION.stl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30 mm Pulley Half 1</w:t>
            </w:r>
          </w:p>
        </w:tc>
        <w:tc>
          <w:tcPr>
            <w:tcW w:type="dxa" w:w="2448"/>
          </w:tcPr>
          <w:p>
            <w:r/>
            <w:r>
              <w:rPr>
                <w:rFonts w:ascii="Open Sans" w:hAnsi="Open Sans" w:cs="Open Sans" w:eastAsia="Open Sans"/>
                <w:b w:val="0"/>
                <w:i w:val="0"/>
                <w:color w:val="1A1A1A"/>
                <w:sz w:val="20"/>
              </w:rPr>
              <w:t>30MM PULLEY (PRIMARY SHEAVE) HALF 1.stl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30 mm Pulley Half 2</w:t>
            </w:r>
          </w:p>
        </w:tc>
        <w:tc>
          <w:tcPr>
            <w:tcW w:type="dxa" w:w="2448"/>
            <w:shd w:fill="F2F6FA" w:val="clear"/>
          </w:tcPr>
          <w:p>
            <w:r/>
            <w:r>
              <w:rPr>
                <w:rFonts w:ascii="Open Sans" w:hAnsi="Open Sans" w:cs="Open Sans" w:eastAsia="Open Sans"/>
                <w:b w:val="0"/>
                <w:i w:val="0"/>
                <w:color w:val="1A1A1A"/>
                <w:sz w:val="20"/>
              </w:rPr>
              <w:t>30MM PULLEY (PRIMARY SHEAVE) HALF 2.stl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bl>
    <w:p/>
    <w:p>
      <w:pPr>
        <w:spacing w:before="200" w:after="80"/>
      </w:pPr>
      <w:r>
        <w:rPr>
          <w:rFonts w:ascii="Open Sans" w:hAnsi="Open Sans" w:cs="Open Sans" w:eastAsia="Open Sans"/>
          <w:b/>
          <w:i w:val="0"/>
          <w:color w:val="1A1A1A"/>
          <w:sz w:val="22"/>
        </w:rPr>
        <w:t>Step 1: Print all bucket parts — recommended orientation (REQUIRED)</w:t>
      </w:r>
    </w:p>
    <w:p>
      <w:r>
        <w:rPr>
          <w:rFonts w:ascii="Open Sans" w:hAnsi="Open Sans" w:cs="Open Sans" w:eastAsia="Open Sans"/>
          <w:b w:val="0"/>
          <w:i w:val="0"/>
          <w:color w:val="1A1A1A"/>
          <w:sz w:val="22"/>
        </w:rPr>
        <w:t>Print every STL in the CLAMSHELL folder. Lay the clamshell halves tipped back on their rear exterior surface with the open interior facing up, as shown in the reference image.</w:t>
      </w:r>
    </w:p>
    <w:p>
      <w:r>
        <w:rPr>
          <w:rFonts w:ascii="Open Sans" w:hAnsi="Open Sans" w:cs="Open Sans" w:eastAsia="Open Sans"/>
          <w:b/>
          <w:i w:val="0"/>
          <w:color w:val="8D6E00"/>
          <w:sz w:val="22"/>
        </w:rPr>
        <w:t>Warnings</w:t>
      </w:r>
    </w:p>
    <w:p>
      <w:pPr>
        <w:pStyle w:val="ListBullet"/>
      </w:pPr>
      <w:r>
        <w:rPr>
          <w:rFonts w:ascii="Open Sans" w:hAnsi="Open Sans" w:cs="Open Sans" w:eastAsia="Open Sans"/>
          <w:b w:val="0"/>
          <w:i w:val="0"/>
          <w:color w:val="1A1A1A"/>
          <w:sz w:val="22"/>
        </w:rPr>
        <w:t>Optional multi-material: PLA interface layers + PETG main model helps supports snap off cleanly</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CLAMSHELL HALF 1 &amp; 2: rear exterior on the build plate, open side up — matches the recommended slicer layout</w:t>
      </w:r>
    </w:p>
    <w:p>
      <w:pPr>
        <w:pStyle w:val="ListBullet"/>
      </w:pPr>
      <w:r>
        <w:rPr>
          <w:rFonts w:ascii="Open Sans" w:hAnsi="Open Sans" w:cs="Open Sans" w:eastAsia="Open Sans"/>
          <w:b w:val="0"/>
          <w:i w:val="0"/>
          <w:color w:val="1A1A1A"/>
          <w:sz w:val="22"/>
        </w:rPr>
        <w:t>Hangers, keeper, linkage arms, top section, retainer, and pulley halves: print flat on the build plate</w:t>
      </w:r>
    </w:p>
    <w:p>
      <w:pPr>
        <w:pStyle w:val="ListBullet"/>
      </w:pPr>
      <w:r>
        <w:rPr>
          <w:rFonts w:ascii="Open Sans" w:hAnsi="Open Sans" w:cs="Open Sans" w:eastAsia="Open Sans"/>
          <w:b w:val="0"/>
          <w:i w:val="0"/>
          <w:color w:val="1A1A1A"/>
          <w:sz w:val="22"/>
        </w:rPr>
        <w:t>LINKAGE ARM.stl — print 4 copies</w:t>
      </w:r>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All bucket attachment STLs printed</w:t>
      </w:r>
    </w:p>
    <w:p>
      <w:pPr>
        <w:pStyle w:val="ListBullet"/>
      </w:pPr>
      <w:r>
        <w:rPr>
          <w:rFonts w:ascii="Open Sans" w:hAnsi="Open Sans" w:cs="Open Sans" w:eastAsia="Open Sans"/>
          <w:b w:val="0"/>
          <w:i w:val="0"/>
          <w:color w:val="1A1A1A"/>
          <w:sz w:val="22"/>
        </w:rPr>
        <w:t>Bucket halves oriented per reference image</w:t>
      </w:r>
    </w:p>
    <w:p>
      <w:pPr>
        <w:pStyle w:val="ListBullet"/>
      </w:pPr>
      <w:r>
        <w:rPr>
          <w:rFonts w:ascii="Open Sans" w:hAnsi="Open Sans" w:cs="Open Sans" w:eastAsia="Open Sans"/>
          <w:b w:val="0"/>
          <w:i w:val="0"/>
          <w:color w:val="1A1A1A"/>
          <w:sz w:val="22"/>
        </w:rPr>
        <w:t>Supports removed — no loose interface material in pivot or pin bores</w:t>
      </w:r>
    </w:p>
    <w:p>
      <w:r>
        <w:rPr>
          <w:rFonts w:ascii="Open Sans" w:hAnsi="Open Sans" w:cs="Open Sans" w:eastAsia="Open Sans"/>
          <w:b/>
          <w:i w:val="0"/>
          <w:sz w:val="22"/>
        </w:rPr>
        <w:t>Reference photo</w:t>
      </w:r>
    </w:p>
    <w:p>
      <w:r>
        <w:rPr>
          <w:rFonts w:ascii="Open Sans" w:hAnsi="Open Sans" w:cs="Open Sans" w:eastAsia="Open Sans"/>
          <w:b w:val="0"/>
          <w:i/>
          <w:color w:val="595959"/>
          <w:sz w:val="20"/>
        </w:rPr>
        <w:t>Upload slicer layout screenshot to Drive → bucketPrintOrientation in CRANE_DRIVE_IMAGES</w:t>
      </w:r>
    </w:p>
    <w:p>
      <w:pPr>
        <w:spacing w:before="200" w:after="80"/>
      </w:pPr>
      <w:r>
        <w:rPr>
          <w:rFonts w:ascii="Open Sans" w:hAnsi="Open Sans" w:cs="Open Sans" w:eastAsia="Open Sans"/>
          <w:b/>
          <w:i w:val="0"/>
          <w:color w:val="1A1A1A"/>
          <w:sz w:val="22"/>
        </w:rPr>
        <w:t>Step 2: Install ruthex® RX-M3×5.7 heat-set inserts (REQUIRED)</w:t>
      </w:r>
    </w:p>
    <w:p>
      <w:r>
        <w:rPr>
          <w:rFonts w:ascii="Open Sans" w:hAnsi="Open Sans" w:cs="Open Sans" w:eastAsia="Open Sans"/>
          <w:b w:val="0"/>
          <w:i w:val="0"/>
          <w:color w:val="1A1A1A"/>
          <w:sz w:val="22"/>
        </w:rPr>
        <w:t>Install 8× ruthex® RX-M3×5.7 inserts (P/N GE-M3X5.7-001) in the bucket printed parts before assembly. Use 4.0 mm holes and the M3 ruthex tip — same inserts as the rest of the crane build.</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Heat-set all inserts flush before mating linkage parts</w:t>
      </w:r>
    </w:p>
    <w:p>
      <w:pPr>
        <w:pStyle w:val="ListBullet"/>
      </w:pPr>
      <w:r>
        <w:rPr>
          <w:rFonts w:ascii="Open Sans" w:hAnsi="Open Sans" w:cs="Open Sans" w:eastAsia="Open Sans"/>
          <w:b w:val="0"/>
          <w:i w:val="0"/>
          <w:color w:val="1A1A1A"/>
          <w:sz w:val="22"/>
        </w:rPr>
        <w:t>Do not exceed 300°C when installing inserts</w:t>
      </w:r>
    </w:p>
    <w:p>
      <w:r>
        <w:rPr>
          <w:rFonts w:ascii="Open Sans" w:hAnsi="Open Sans" w:cs="Open Sans" w:eastAsia="Open Sans"/>
          <w:b/>
          <w:i w:val="0"/>
          <w:color w:val="1A1A1A"/>
          <w:sz w:val="20"/>
        </w:rPr>
        <w:t>Hardware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8</w:t>
            </w:r>
          </w:p>
        </w:tc>
        <w:tc>
          <w:tcPr>
            <w:tcW w:type="dxa" w:w="4896"/>
          </w:tcPr>
          <w:p>
            <w:r/>
            <w:r>
              <w:rPr>
                <w:rFonts w:ascii="Open Sans" w:hAnsi="Open Sans" w:cs="Open Sans" w:eastAsia="Open Sans"/>
                <w:b w:val="0"/>
                <w:i w:val="0"/>
                <w:color w:val="1A1A1A"/>
                <w:sz w:val="20"/>
              </w:rPr>
              <w:t>ruthex® RX-M3×5.7 Threaded Insert — P/N GE-M3X5.7-001 — qty 8 — 4.0 mm holes · GE-M3X5.7-001</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All 8× RX-M3×5.7 inserts installed flush</w:t>
      </w:r>
    </w:p>
    <w:p>
      <w:pPr>
        <w:pStyle w:val="ListBullet"/>
      </w:pPr>
      <w:r>
        <w:rPr>
          <w:rFonts w:ascii="Open Sans" w:hAnsi="Open Sans" w:cs="Open Sans" w:eastAsia="Open Sans"/>
          <w:b w:val="0"/>
          <w:i w:val="0"/>
          <w:color w:val="1A1A1A"/>
          <w:sz w:val="22"/>
        </w:rPr>
        <w:t>Threads clean — M3×8 cap screws start by hand</w:t>
      </w:r>
    </w:p>
    <w:p>
      <w:r>
        <w:rPr>
          <w:rFonts w:ascii="Open Sans" w:hAnsi="Open Sans" w:cs="Open Sans" w:eastAsia="Open Sans"/>
          <w:b/>
          <w:i w:val="0"/>
          <w:sz w:val="22"/>
        </w:rPr>
        <w:t>Reference photo</w:t>
      </w:r>
    </w:p>
    <w:p>
      <w:r>
        <w:rPr>
          <w:rFonts w:ascii="Open Sans" w:hAnsi="Open Sans" w:cs="Open Sans" w:eastAsia="Open Sans"/>
          <w:b w:val="0"/>
          <w:i/>
          <w:color w:val="595959"/>
          <w:sz w:val="20"/>
        </w:rPr>
        <w:t>Insert locations on bucket linkage parts — photo coming soon</w:t>
      </w:r>
    </w:p>
    <w:p>
      <w:pPr>
        <w:spacing w:before="200" w:after="80"/>
      </w:pPr>
      <w:r>
        <w:rPr>
          <w:rFonts w:ascii="Open Sans" w:hAnsi="Open Sans" w:cs="Open Sans" w:eastAsia="Open Sans"/>
          <w:b/>
          <w:i w:val="0"/>
          <w:color w:val="1A1A1A"/>
          <w:sz w:val="22"/>
        </w:rPr>
        <w:t>Step 3: Assemble bucket linkage &amp; mount (REQUIRED)</w:t>
      </w:r>
    </w:p>
    <w:p>
      <w:r>
        <w:rPr>
          <w:rFonts w:ascii="Open Sans" w:hAnsi="Open Sans" w:cs="Open Sans" w:eastAsia="Open Sans"/>
          <w:b w:val="0"/>
          <w:i w:val="0"/>
          <w:color w:val="1A1A1A"/>
          <w:sz w:val="22"/>
        </w:rPr>
        <w:t>Assemble the bucket linkage using the printed parts, 19× M3×8 cap screws, 1× M3×12 pin, 1× 5 mm × 150 mm pin, and 1× 5 mm × 14 mm × 5 mm bearing. Detailed step-by-step photos are being added.</w:t>
      </w:r>
    </w:p>
    <w:p>
      <w:r>
        <w:rPr>
          <w:rFonts w:ascii="Open Sans" w:hAnsi="Open Sans" w:cs="Open Sans" w:eastAsia="Open Sans"/>
          <w:b/>
          <w:i w:val="0"/>
          <w:color w:val="1A1A1A"/>
          <w:sz w:val="22"/>
        </w:rPr>
        <w:t xml:space="preserve">Procedure: </w:t>
      </w:r>
    </w:p>
    <w:p>
      <w:pPr>
        <w:pStyle w:val="ListBullet"/>
      </w:pPr>
      <w:r>
        <w:rPr>
          <w:rFonts w:ascii="Open Sans" w:hAnsi="Open Sans" w:cs="Open Sans" w:eastAsia="Open Sans"/>
          <w:b w:val="0"/>
          <w:i w:val="0"/>
          <w:color w:val="1A1A1A"/>
          <w:sz w:val="22"/>
        </w:rPr>
        <w:t>Press the 5 mm × 14 mm × 5 mm bearing into the pivot bore before installing the 5 mm × 150 mm pin</w:t>
      </w:r>
    </w:p>
    <w:p>
      <w:pPr>
        <w:pStyle w:val="ListBullet"/>
      </w:pPr>
      <w:r>
        <w:rPr>
          <w:rFonts w:ascii="Open Sans" w:hAnsi="Open Sans" w:cs="Open Sans" w:eastAsia="Open Sans"/>
          <w:b w:val="0"/>
          <w:i w:val="0"/>
          <w:color w:val="1A1A1A"/>
          <w:sz w:val="22"/>
        </w:rPr>
        <w:t>Use the M3 × 12 mm pin where the linkage calls for a fixed alignment pin</w:t>
      </w:r>
    </w:p>
    <w:p>
      <w:pPr>
        <w:pStyle w:val="ListBullet"/>
      </w:pPr>
      <w:r>
        <w:rPr>
          <w:rFonts w:ascii="Open Sans" w:hAnsi="Open Sans" w:cs="Open Sans" w:eastAsia="Open Sans"/>
          <w:b w:val="0"/>
          <w:i w:val="0"/>
          <w:color w:val="1A1A1A"/>
          <w:sz w:val="22"/>
        </w:rPr>
        <w:t>Tighten all M3×8 cap screws into RX-M3×5.7 inserts — do not overtighten printed walls</w:t>
      </w:r>
    </w:p>
    <w:p>
      <w:r>
        <w:rPr>
          <w:rFonts w:ascii="Open Sans" w:hAnsi="Open Sans" w:cs="Open Sans" w:eastAsia="Open Sans"/>
          <w:b/>
          <w:i w:val="0"/>
          <w:color w:val="1A1A1A"/>
          <w:sz w:val="20"/>
        </w:rPr>
        <w:t>Printed parts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0548C" w:val="clear"/>
          </w:tcPr>
          <w:p>
            <w:r/>
            <w:r>
              <w:rPr>
                <w:rFonts w:ascii="Open Sans" w:hAnsi="Open Sans" w:cs="Open Sans" w:eastAsia="Open Sans"/>
                <w:b/>
                <w:i w:val="0"/>
                <w:color w:val="FFFFFF"/>
                <w:sz w:val="20"/>
              </w:rPr>
              <w:t>Part name</w:t>
            </w:r>
          </w:p>
        </w:tc>
        <w:tc>
          <w:tcPr>
            <w:tcW w:type="dxa" w:w="2448"/>
            <w:shd w:fill="00548C" w:val="clear"/>
          </w:tcPr>
          <w:p>
            <w:r/>
            <w:r>
              <w:rPr>
                <w:rFonts w:ascii="Open Sans" w:hAnsi="Open Sans" w:cs="Open Sans" w:eastAsia="Open Sans"/>
                <w:b/>
                <w:i w:val="0"/>
                <w:color w:val="FFFFFF"/>
                <w:sz w:val="20"/>
              </w:rPr>
              <w:t>STL file</w:t>
            </w:r>
          </w:p>
        </w:tc>
        <w:tc>
          <w:tcPr>
            <w:tcW w:type="dxa" w:w="2448"/>
            <w:shd w:fill="00548C" w:val="clear"/>
          </w:tcPr>
          <w:p>
            <w:r/>
            <w:r>
              <w:rPr>
                <w:rFonts w:ascii="Open Sans" w:hAnsi="Open Sans" w:cs="Open Sans" w:eastAsia="Open Sans"/>
                <w:b/>
                <w:i w:val="0"/>
                <w:color w:val="FFFFFF"/>
                <w:sz w:val="20"/>
              </w:rPr>
              <w:t>Qty</w:t>
            </w:r>
          </w:p>
        </w:tc>
        <w:tc>
          <w:tcPr>
            <w:tcW w:type="dxa" w:w="2448"/>
            <w:shd w:fill="00548C" w:val="clear"/>
          </w:tcPr>
          <w:p>
            <w:r/>
            <w:r>
              <w:rPr>
                <w:rFonts w:ascii="Open Sans" w:hAnsi="Open Sans" w:cs="Open Sans" w:eastAsia="Open Sans"/>
                <w:b/>
                <w:i w:val="0"/>
                <w:color w:val="FFFFFF"/>
                <w:sz w:val="20"/>
              </w:rPr>
              <w:t>Notes</w:t>
            </w:r>
          </w:p>
        </w:tc>
      </w:tr>
      <w:tr>
        <w:tc>
          <w:tcPr>
            <w:tcW w:type="dxa" w:w="2448"/>
          </w:tcPr>
          <w:p>
            <w:r/>
            <w:r>
              <w:rPr>
                <w:rFonts w:ascii="Open Sans" w:hAnsi="Open Sans" w:cs="Open Sans" w:eastAsia="Open Sans"/>
                <w:b/>
                <w:i w:val="0"/>
                <w:color w:val="1A1A1A"/>
                <w:sz w:val="20"/>
              </w:rPr>
              <w:t>Clamshell Half 1</w:t>
            </w:r>
          </w:p>
        </w:tc>
        <w:tc>
          <w:tcPr>
            <w:tcW w:type="dxa" w:w="2448"/>
          </w:tcPr>
          <w:p>
            <w:r/>
            <w:r>
              <w:rPr>
                <w:rFonts w:ascii="Open Sans" w:hAnsi="Open Sans" w:cs="Open Sans" w:eastAsia="Open Sans"/>
                <w:b w:val="0"/>
                <w:i w:val="0"/>
                <w:color w:val="1A1A1A"/>
                <w:sz w:val="20"/>
              </w:rPr>
              <w:t>CLAMSHELL HALF 1.stl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Clamshell Half 2</w:t>
            </w:r>
          </w:p>
        </w:tc>
        <w:tc>
          <w:tcPr>
            <w:tcW w:type="dxa" w:w="2448"/>
            <w:shd w:fill="F2F6FA" w:val="clear"/>
          </w:tcPr>
          <w:p>
            <w:r/>
            <w:r>
              <w:rPr>
                <w:rFonts w:ascii="Open Sans" w:hAnsi="Open Sans" w:cs="Open Sans" w:eastAsia="Open Sans"/>
                <w:b w:val="0"/>
                <w:i w:val="0"/>
                <w:color w:val="1A1A1A"/>
                <w:sz w:val="20"/>
              </w:rPr>
              <w:t>CLAMSHELL HALF 2.stl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Added Clearance Bucket Retainer</w:t>
            </w:r>
          </w:p>
        </w:tc>
        <w:tc>
          <w:tcPr>
            <w:tcW w:type="dxa" w:w="2448"/>
          </w:tcPr>
          <w:p>
            <w:r/>
            <w:r>
              <w:rPr>
                <w:rFonts w:ascii="Open Sans" w:hAnsi="Open Sans" w:cs="Open Sans" w:eastAsia="Open Sans"/>
                <w:b w:val="0"/>
                <w:i w:val="0"/>
                <w:color w:val="1A1A1A"/>
                <w:sz w:val="20"/>
              </w:rPr>
              <w:t>ADDED CLEARANCE BUCKET RETAINER.stl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Hanger 1</w:t>
            </w:r>
          </w:p>
        </w:tc>
        <w:tc>
          <w:tcPr>
            <w:tcW w:type="dxa" w:w="2448"/>
            <w:shd w:fill="F2F6FA" w:val="clear"/>
          </w:tcPr>
          <w:p>
            <w:r/>
            <w:r>
              <w:rPr>
                <w:rFonts w:ascii="Open Sans" w:hAnsi="Open Sans" w:cs="Open Sans" w:eastAsia="Open Sans"/>
                <w:b w:val="0"/>
                <w:i w:val="0"/>
                <w:color w:val="1A1A1A"/>
                <w:sz w:val="20"/>
              </w:rPr>
              <w:t>HANGER 1.stl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Hanger 2</w:t>
            </w:r>
          </w:p>
        </w:tc>
        <w:tc>
          <w:tcPr>
            <w:tcW w:type="dxa" w:w="2448"/>
          </w:tcPr>
          <w:p>
            <w:r/>
            <w:r>
              <w:rPr>
                <w:rFonts w:ascii="Open Sans" w:hAnsi="Open Sans" w:cs="Open Sans" w:eastAsia="Open Sans"/>
                <w:b w:val="0"/>
                <w:i w:val="0"/>
                <w:color w:val="1A1A1A"/>
                <w:sz w:val="20"/>
              </w:rPr>
              <w:t>HANGER 2.stl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Keeper</w:t>
            </w:r>
          </w:p>
        </w:tc>
        <w:tc>
          <w:tcPr>
            <w:tcW w:type="dxa" w:w="2448"/>
            <w:shd w:fill="F2F6FA" w:val="clear"/>
          </w:tcPr>
          <w:p>
            <w:r/>
            <w:r>
              <w:rPr>
                <w:rFonts w:ascii="Open Sans" w:hAnsi="Open Sans" w:cs="Open Sans" w:eastAsia="Open Sans"/>
                <w:b w:val="0"/>
                <w:i w:val="0"/>
                <w:color w:val="1A1A1A"/>
                <w:sz w:val="20"/>
              </w:rPr>
              <w:t>KEEPER.stl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Linkage Arm</w:t>
            </w:r>
          </w:p>
        </w:tc>
        <w:tc>
          <w:tcPr>
            <w:tcW w:type="dxa" w:w="2448"/>
          </w:tcPr>
          <w:p>
            <w:r/>
            <w:r>
              <w:rPr>
                <w:rFonts w:ascii="Open Sans" w:hAnsi="Open Sans" w:cs="Open Sans" w:eastAsia="Open Sans"/>
                <w:b w:val="0"/>
                <w:i w:val="0"/>
                <w:color w:val="1A1A1A"/>
                <w:sz w:val="20"/>
              </w:rPr>
              <w:t>LINKAGE ARM.stl</w:t>
            </w:r>
          </w:p>
        </w:tc>
        <w:tc>
          <w:tcPr>
            <w:tcW w:type="dxa" w:w="2448"/>
          </w:tcPr>
          <w:p>
            <w:r/>
            <w:r>
              <w:rPr>
                <w:rFonts w:ascii="Open Sans" w:hAnsi="Open Sans" w:cs="Open Sans" w:eastAsia="Open Sans"/>
                <w:b w:val="0"/>
                <w:i w:val="0"/>
                <w:color w:val="1A1A1A"/>
                <w:sz w:val="20"/>
              </w:rPr>
              <w:t>4</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Top Section</w:t>
            </w:r>
          </w:p>
        </w:tc>
        <w:tc>
          <w:tcPr>
            <w:tcW w:type="dxa" w:w="2448"/>
            <w:shd w:fill="F2F6FA" w:val="clear"/>
          </w:tcPr>
          <w:p>
            <w:r/>
            <w:r>
              <w:rPr>
                <w:rFonts w:ascii="Open Sans" w:hAnsi="Open Sans" w:cs="Open Sans" w:eastAsia="Open Sans"/>
                <w:b w:val="0"/>
                <w:i w:val="0"/>
                <w:color w:val="1A1A1A"/>
                <w:sz w:val="20"/>
              </w:rPr>
              <w:t>TOP SECTION.stl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r>
        <w:tc>
          <w:tcPr>
            <w:tcW w:type="dxa" w:w="2448"/>
          </w:tcPr>
          <w:p>
            <w:r/>
            <w:r>
              <w:rPr>
                <w:rFonts w:ascii="Open Sans" w:hAnsi="Open Sans" w:cs="Open Sans" w:eastAsia="Open Sans"/>
                <w:b/>
                <w:i w:val="0"/>
                <w:color w:val="1A1A1A"/>
                <w:sz w:val="20"/>
              </w:rPr>
              <w:t>30 mm Pulley Half 1</w:t>
            </w:r>
          </w:p>
        </w:tc>
        <w:tc>
          <w:tcPr>
            <w:tcW w:type="dxa" w:w="2448"/>
          </w:tcPr>
          <w:p>
            <w:r/>
            <w:r>
              <w:rPr>
                <w:rFonts w:ascii="Open Sans" w:hAnsi="Open Sans" w:cs="Open Sans" w:eastAsia="Open Sans"/>
                <w:b w:val="0"/>
                <w:i w:val="0"/>
                <w:color w:val="1A1A1A"/>
                <w:sz w:val="20"/>
              </w:rPr>
              <w:t>30MM PULLEY (PRIMARY SHEAVE) HALF 1.stl</w:t>
            </w:r>
          </w:p>
        </w:tc>
        <w:tc>
          <w:tcPr>
            <w:tcW w:type="dxa" w:w="2448"/>
          </w:tcPr>
          <w:p>
            <w:r/>
            <w:r>
              <w:rPr>
                <w:rFonts w:ascii="Open Sans" w:hAnsi="Open Sans" w:cs="Open Sans" w:eastAsia="Open Sans"/>
                <w:b w:val="0"/>
                <w:i w:val="0"/>
                <w:color w:val="1A1A1A"/>
                <w:sz w:val="20"/>
              </w:rPr>
              <w:t>1</w:t>
            </w:r>
          </w:p>
        </w:tc>
        <w:tc>
          <w:tcPr>
            <w:tcW w:type="dxa" w:w="2448"/>
          </w:tcPr>
          <w:p>
            <w:r/>
            <w:r>
              <w:rPr>
                <w:rFonts w:ascii="Open Sans" w:hAnsi="Open Sans" w:cs="Open Sans" w:eastAsia="Open Sans"/>
                <w:b w:val="0"/>
                <w:i w:val="0"/>
                <w:color w:val="1A1A1A"/>
                <w:sz w:val="20"/>
              </w:rPr>
            </w:r>
          </w:p>
        </w:tc>
      </w:tr>
      <w:tr>
        <w:tc>
          <w:tcPr>
            <w:tcW w:type="dxa" w:w="2448"/>
            <w:shd w:fill="F2F6FA" w:val="clear"/>
          </w:tcPr>
          <w:p>
            <w:r/>
            <w:r>
              <w:rPr>
                <w:rFonts w:ascii="Open Sans" w:hAnsi="Open Sans" w:cs="Open Sans" w:eastAsia="Open Sans"/>
                <w:b/>
                <w:i w:val="0"/>
                <w:color w:val="1A1A1A"/>
                <w:sz w:val="20"/>
              </w:rPr>
              <w:t>30 mm Pulley Half 2</w:t>
            </w:r>
          </w:p>
        </w:tc>
        <w:tc>
          <w:tcPr>
            <w:tcW w:type="dxa" w:w="2448"/>
            <w:shd w:fill="F2F6FA" w:val="clear"/>
          </w:tcPr>
          <w:p>
            <w:r/>
            <w:r>
              <w:rPr>
                <w:rFonts w:ascii="Open Sans" w:hAnsi="Open Sans" w:cs="Open Sans" w:eastAsia="Open Sans"/>
                <w:b w:val="0"/>
                <w:i w:val="0"/>
                <w:color w:val="1A1A1A"/>
                <w:sz w:val="20"/>
              </w:rPr>
              <w:t>30MM PULLEY (PRIMARY SHEAVE) HALF 2.stl</w:t>
            </w:r>
          </w:p>
        </w:tc>
        <w:tc>
          <w:tcPr>
            <w:tcW w:type="dxa" w:w="2448"/>
            <w:shd w:fill="F2F6FA" w:val="clear"/>
          </w:tcPr>
          <w:p>
            <w:r/>
            <w:r>
              <w:rPr>
                <w:rFonts w:ascii="Open Sans" w:hAnsi="Open Sans" w:cs="Open Sans" w:eastAsia="Open Sans"/>
                <w:b w:val="0"/>
                <w:i w:val="0"/>
                <w:color w:val="1A1A1A"/>
                <w:sz w:val="20"/>
              </w:rPr>
              <w:t>1</w:t>
            </w:r>
          </w:p>
        </w:tc>
        <w:tc>
          <w:tcPr>
            <w:tcW w:type="dxa" w:w="2448"/>
            <w:shd w:fill="F2F6FA" w:val="clear"/>
          </w:tcPr>
          <w:p>
            <w:r/>
            <w:r>
              <w:rPr>
                <w:rFonts w:ascii="Open Sans" w:hAnsi="Open Sans" w:cs="Open Sans" w:eastAsia="Open Sans"/>
                <w:b w:val="0"/>
                <w:i w:val="0"/>
                <w:color w:val="1A1A1A"/>
                <w:sz w:val="20"/>
              </w:rPr>
            </w:r>
          </w:p>
        </w:tc>
      </w:tr>
    </w:tbl>
    <w:p/>
    <w:p>
      <w:r>
        <w:rPr>
          <w:rFonts w:ascii="Open Sans" w:hAnsi="Open Sans" w:cs="Open Sans" w:eastAsia="Open Sans"/>
          <w:b/>
          <w:i w:val="0"/>
          <w:color w:val="1A1A1A"/>
          <w:sz w:val="20"/>
        </w:rPr>
        <w:t>Hardware</w:t>
      </w:r>
    </w:p>
    <w:tbl>
      <w:tblPr>
        <w:tblStyle w:val="TableGrid"/>
        <w:tblW w:type="auto" w:w="0"/>
        <w:tblLook w:firstColumn="1" w:firstRow="1" w:lastColumn="0" w:lastRow="0" w:noHBand="0" w:noVBand="1" w:val="04A0"/>
      </w:tblPr>
      <w:tblGrid>
        <w:gridCol w:w="4896"/>
        <w:gridCol w:w="4896"/>
      </w:tblGrid>
      <w:tr>
        <w:tc>
          <w:tcPr>
            <w:tcW w:type="dxa" w:w="4896"/>
            <w:shd w:fill="00548C" w:val="clear"/>
          </w:tcPr>
          <w:p>
            <w:r/>
            <w:r>
              <w:rPr>
                <w:rFonts w:ascii="Open Sans" w:hAnsi="Open Sans" w:cs="Open Sans" w:eastAsia="Open Sans"/>
                <w:b/>
                <w:i w:val="0"/>
                <w:color w:val="FFFFFF"/>
                <w:sz w:val="20"/>
              </w:rPr>
              <w:t>Qty</w:t>
            </w:r>
          </w:p>
        </w:tc>
        <w:tc>
          <w:tcPr>
            <w:tcW w:type="dxa" w:w="4896"/>
            <w:shd w:fill="00548C" w:val="clear"/>
          </w:tcPr>
          <w:p>
            <w:r/>
            <w:r>
              <w:rPr>
                <w:rFonts w:ascii="Open Sans" w:hAnsi="Open Sans" w:cs="Open Sans" w:eastAsia="Open Sans"/>
                <w:b/>
                <w:i w:val="0"/>
                <w:color w:val="FFFFFF"/>
                <w:sz w:val="20"/>
              </w:rPr>
              <w:t>Part / specification</w:t>
            </w:r>
          </w:p>
        </w:tc>
      </w:tr>
      <w:tr>
        <w:tc>
          <w:tcPr>
            <w:tcW w:type="dxa" w:w="4896"/>
          </w:tcPr>
          <w:p>
            <w:r/>
            <w:r>
              <w:rPr>
                <w:rFonts w:ascii="Open Sans" w:hAnsi="Open Sans" w:cs="Open Sans" w:eastAsia="Open Sans"/>
                <w:b/>
                <w:i w:val="0"/>
                <w:color w:val="1A1A1A"/>
                <w:sz w:val="20"/>
              </w:rPr>
              <w:t>19</w:t>
            </w:r>
          </w:p>
        </w:tc>
        <w:tc>
          <w:tcPr>
            <w:tcW w:type="dxa" w:w="4896"/>
          </w:tcPr>
          <w:p>
            <w:r/>
            <w:r>
              <w:rPr>
                <w:rFonts w:ascii="Open Sans" w:hAnsi="Open Sans" w:cs="Open Sans" w:eastAsia="Open Sans"/>
                <w:b w:val="0"/>
                <w:i w:val="0"/>
                <w:color w:val="1A1A1A"/>
                <w:sz w:val="20"/>
              </w:rPr>
              <w:t>M3 × 8 mm Socket Head Cap Screw — qty 19 — Into RX-M3×5.7 inserts where noted · direct thread into pulley halves where noted.</w:t>
            </w:r>
          </w:p>
        </w:tc>
      </w:tr>
      <w:tr>
        <w:tc>
          <w:tcPr>
            <w:tcW w:type="dxa" w:w="4896"/>
            <w:shd w:fill="F2F6FA" w:val="clear"/>
          </w:tcPr>
          <w:p>
            <w:r/>
            <w:r>
              <w:rPr>
                <w:rFonts w:ascii="Open Sans" w:hAnsi="Open Sans" w:cs="Open Sans" w:eastAsia="Open Sans"/>
                <w:b/>
                <w:i w:val="0"/>
                <w:color w:val="1A1A1A"/>
                <w:sz w:val="20"/>
              </w:rPr>
              <w:t>1</w:t>
            </w:r>
          </w:p>
        </w:tc>
        <w:tc>
          <w:tcPr>
            <w:tcW w:type="dxa" w:w="4896"/>
            <w:shd w:fill="F2F6FA" w:val="clear"/>
          </w:tcPr>
          <w:p>
            <w:r/>
            <w:r>
              <w:rPr>
                <w:rFonts w:ascii="Open Sans" w:hAnsi="Open Sans" w:cs="Open Sans" w:eastAsia="Open Sans"/>
                <w:b w:val="0"/>
                <w:i w:val="0"/>
                <w:color w:val="1A1A1A"/>
                <w:sz w:val="20"/>
              </w:rPr>
              <w:t>M3 × 12 mm Steel Dowel Pin — qty 1 — Green arrows in step images · press-fit for alignment and joint support.</w:t>
            </w:r>
          </w:p>
        </w:tc>
      </w:tr>
      <w:tr>
        <w:tc>
          <w:tcPr>
            <w:tcW w:type="dxa" w:w="4896"/>
          </w:tcPr>
          <w:p>
            <w:r/>
            <w:r>
              <w:rPr>
                <w:rFonts w:ascii="Open Sans" w:hAnsi="Open Sans" w:cs="Open Sans" w:eastAsia="Open Sans"/>
                <w:b/>
                <w:i w:val="0"/>
                <w:color w:val="1A1A1A"/>
                <w:sz w:val="20"/>
              </w:rPr>
              <w:t>1</w:t>
            </w:r>
          </w:p>
        </w:tc>
        <w:tc>
          <w:tcPr>
            <w:tcW w:type="dxa" w:w="4896"/>
          </w:tcPr>
          <w:p>
            <w:r/>
            <w:r>
              <w:rPr>
                <w:rFonts w:ascii="Open Sans" w:hAnsi="Open Sans" w:cs="Open Sans" w:eastAsia="Open Sans"/>
                <w:b w:val="0"/>
                <w:i w:val="0"/>
                <w:color w:val="1A1A1A"/>
                <w:sz w:val="20"/>
              </w:rPr>
              <w:t>5 mm × 150 mm Sheave Pin — qty 1</w:t>
            </w:r>
          </w:p>
        </w:tc>
      </w:tr>
      <w:tr>
        <w:tc>
          <w:tcPr>
            <w:tcW w:type="dxa" w:w="4896"/>
            <w:shd w:fill="F2F6FA" w:val="clear"/>
          </w:tcPr>
          <w:p>
            <w:r/>
            <w:r>
              <w:rPr>
                <w:rFonts w:ascii="Open Sans" w:hAnsi="Open Sans" w:cs="Open Sans" w:eastAsia="Open Sans"/>
                <w:b/>
                <w:i w:val="0"/>
                <w:color w:val="1A1A1A"/>
                <w:sz w:val="20"/>
              </w:rPr>
              <w:t>1</w:t>
            </w:r>
          </w:p>
        </w:tc>
        <w:tc>
          <w:tcPr>
            <w:tcW w:type="dxa" w:w="4896"/>
            <w:shd w:fill="F2F6FA" w:val="clear"/>
          </w:tcPr>
          <w:p>
            <w:r/>
            <w:r>
              <w:rPr>
                <w:rFonts w:ascii="Open Sans" w:hAnsi="Open Sans" w:cs="Open Sans" w:eastAsia="Open Sans"/>
                <w:b w:val="0"/>
                <w:i w:val="0"/>
                <w:color w:val="1A1A1A"/>
                <w:sz w:val="20"/>
              </w:rPr>
              <w:t>5 mm ID × 14 mm OD × 5 mm Ball Bearing — qty 1</w:t>
            </w:r>
          </w:p>
        </w:tc>
      </w:tr>
    </w:tbl>
    <w:p/>
    <w:p>
      <w:r>
        <w:rPr>
          <w:rFonts w:ascii="Open Sans" w:hAnsi="Open Sans" w:cs="Open Sans" w:eastAsia="Open Sans"/>
          <w:b/>
          <w:i w:val="0"/>
          <w:color w:val="1A1A1A"/>
          <w:sz w:val="22"/>
        </w:rPr>
        <w:t xml:space="preserve">Checks before continuing: </w:t>
      </w:r>
    </w:p>
    <w:p>
      <w:pPr>
        <w:pStyle w:val="ListBullet"/>
      </w:pPr>
      <w:r>
        <w:rPr>
          <w:rFonts w:ascii="Open Sans" w:hAnsi="Open Sans" w:cs="Open Sans" w:eastAsia="Open Sans"/>
          <w:b w:val="0"/>
          <w:i w:val="0"/>
          <w:color w:val="1A1A1A"/>
          <w:sz w:val="22"/>
        </w:rPr>
        <w:t>Bucket halves joined and linkage moves without binding</w:t>
      </w:r>
    </w:p>
    <w:p>
      <w:pPr>
        <w:pStyle w:val="ListBullet"/>
      </w:pPr>
      <w:r>
        <w:rPr>
          <w:rFonts w:ascii="Open Sans" w:hAnsi="Open Sans" w:cs="Open Sans" w:eastAsia="Open Sans"/>
          <w:b w:val="0"/>
          <w:i w:val="0"/>
          <w:color w:val="1A1A1A"/>
          <w:sz w:val="22"/>
        </w:rPr>
        <w:t>5 mm × 150 mm pivot pin installed with bearing seated</w:t>
      </w:r>
    </w:p>
    <w:p>
      <w:pPr>
        <w:pStyle w:val="ListBullet"/>
      </w:pPr>
      <w:r>
        <w:rPr>
          <w:rFonts w:ascii="Open Sans" w:hAnsi="Open Sans" w:cs="Open Sans" w:eastAsia="Open Sans"/>
          <w:b w:val="0"/>
          <w:i w:val="0"/>
          <w:color w:val="1A1A1A"/>
          <w:sz w:val="22"/>
        </w:rPr>
        <w:t>All 19× M3×8 cap screws tight</w:t>
      </w:r>
    </w:p>
    <w:p>
      <w:pPr>
        <w:pStyle w:val="ListBullet"/>
      </w:pPr>
      <w:r>
        <w:rPr>
          <w:rFonts w:ascii="Open Sans" w:hAnsi="Open Sans" w:cs="Open Sans" w:eastAsia="Open Sans"/>
          <w:b w:val="0"/>
          <w:i w:val="0"/>
          <w:color w:val="1A1A1A"/>
          <w:sz w:val="22"/>
        </w:rPr>
        <w:t>Bucket attachment ready to mount to the crane</w:t>
      </w:r>
    </w:p>
    <w:p>
      <w:r>
        <w:rPr>
          <w:rFonts w:ascii="Open Sans" w:hAnsi="Open Sans" w:cs="Open Sans" w:eastAsia="Open Sans"/>
          <w:b/>
          <w:i w:val="0"/>
          <w:sz w:val="22"/>
        </w:rPr>
        <w:t>Reference photo</w:t>
      </w:r>
    </w:p>
    <w:p>
      <w:r>
        <w:rPr>
          <w:rFonts w:ascii="Open Sans" w:hAnsi="Open Sans" w:cs="Open Sans" w:eastAsia="Open Sans"/>
          <w:b w:val="0"/>
          <w:i/>
          <w:color w:val="595959"/>
          <w:sz w:val="20"/>
        </w:rPr>
        <w:t>Bucket assembly — step photos coming soon</w:t>
      </w:r>
    </w:p>
    <w:p>
      <w:pPr>
        <w:spacing w:before="160" w:after="160"/>
        <w:pBdr>
          <w:bottom w:val="single" w:sz="6" w:space="1" w:color="00548C"/>
        </w:pBdr>
      </w:pPr>
    </w:p>
    <w:p>
      <w:r>
        <w:br w:type="page"/>
      </w:r>
    </w:p>
    <w:p>
      <w:pPr>
        <w:spacing w:before="280" w:after="120"/>
        <w:pBdr>
          <w:bottom w:val="single" w:sz="10" w:space="3" w:color="00548C"/>
        </w:pBdr>
      </w:pPr>
      <w:r>
        <w:rPr>
          <w:rFonts w:ascii="Open Sans" w:hAnsi="Open Sans" w:cs="Open Sans" w:eastAsia="Open Sans"/>
          <w:b/>
          <w:i w:val="0"/>
          <w:color w:val="00548C"/>
          <w:sz w:val="26"/>
        </w:rPr>
        <w:t>Document control</w:t>
      </w:r>
    </w:p>
    <w:p>
      <w:r>
        <w:rPr>
          <w:rFonts w:ascii="Open Sans" w:hAnsi="Open Sans" w:cs="Open Sans" w:eastAsia="Open Sans"/>
          <w:b w:val="0"/>
          <w:i w:val="0"/>
          <w:color w:val="1A1A1A"/>
          <w:sz w:val="22"/>
        </w:rPr>
        <w:t>Segments marked “Coming soon” or “In progress” reflect the current state of the interactive guide. Regenerate this document after guide updates to distribute the latest instructions.</w:t>
      </w:r>
    </w:p>
    <w:p>
      <w:r>
        <w:rPr>
          <w:rFonts w:ascii="Open Sans" w:hAnsi="Open Sans" w:cs="Open Sans" w:eastAsia="Open Sans"/>
          <w:b w:val="0"/>
          <w:i w:val="0"/>
          <w:color w:val="1A1A1A"/>
          <w:sz w:val="22"/>
        </w:rPr>
        <w:t>Distribution: Trimble authorized personnel only. Do not post publicly or share outside Trimble without approval.</w:t>
      </w:r>
    </w:p>
    <w:p>
      <w:r>
        <w:rPr>
          <w:rFonts w:ascii="Open Sans" w:hAnsi="Open Sans" w:cs="Open Sans" w:eastAsia="Open Sans"/>
          <w:b/>
          <w:i w:val="0"/>
          <w:color w:val="B00020"/>
          <w:sz w:val="18"/>
        </w:rPr>
        <w:t>CONFIDENTIAL — Internal assembly documentation only.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Open Sans" w:hAnsi="Open Sans" w:cs="Open Sans" w:eastAsia="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